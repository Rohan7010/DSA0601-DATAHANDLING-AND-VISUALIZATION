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09C9C" w14:textId="77777777" w:rsidR="0068392C" w:rsidRDefault="0068392C" w:rsidP="0068392C">
      <w:pPr>
        <w:pStyle w:val="Title"/>
        <w:spacing w:after="14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C8F9641" wp14:editId="3B8429D5">
            <wp:extent cx="6307455" cy="830580"/>
            <wp:effectExtent l="0" t="0" r="0" b="7620"/>
            <wp:docPr id="2052833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330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7102" cy="834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4D607" w14:textId="77777777" w:rsidR="0068392C" w:rsidRPr="008201DD" w:rsidRDefault="0068392C" w:rsidP="0068392C">
      <w:pPr>
        <w:pStyle w:val="Title"/>
        <w:spacing w:after="140"/>
        <w:jc w:val="center"/>
        <w:rPr>
          <w:rFonts w:ascii="Times New Roman" w:hAnsi="Times New Roman" w:cs="Times New Roman"/>
          <w:sz w:val="28"/>
          <w:szCs w:val="28"/>
        </w:rPr>
      </w:pPr>
    </w:p>
    <w:p w14:paraId="51039DB6" w14:textId="77777777" w:rsidR="0068392C" w:rsidRPr="008201DD" w:rsidRDefault="0068392C" w:rsidP="0068392C">
      <w:pPr>
        <w:pStyle w:val="Title"/>
        <w:spacing w:after="140"/>
        <w:jc w:val="center"/>
        <w:rPr>
          <w:rFonts w:ascii="Times New Roman" w:hAnsi="Times New Roman" w:cs="Times New Roman"/>
          <w:sz w:val="28"/>
          <w:szCs w:val="28"/>
        </w:rPr>
      </w:pPr>
      <w:r w:rsidRPr="008201DD">
        <w:rPr>
          <w:rFonts w:ascii="Times New Roman" w:hAnsi="Times New Roman" w:cs="Times New Roman"/>
          <w:sz w:val="28"/>
          <w:szCs w:val="28"/>
        </w:rPr>
        <w:t>LAB EXPERIMENT RECORD</w:t>
      </w:r>
      <w:r w:rsidRPr="008201DD">
        <w:rPr>
          <w:rFonts w:ascii="Times New Roman" w:hAnsi="Times New Roman" w:cs="Times New Roman"/>
          <w:sz w:val="28"/>
          <w:szCs w:val="28"/>
        </w:rPr>
        <w:br/>
      </w:r>
    </w:p>
    <w:p w14:paraId="12C640C9" w14:textId="523A7591" w:rsidR="0068392C" w:rsidRDefault="0068392C" w:rsidP="0068392C">
      <w:pPr>
        <w:jc w:val="center"/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</w:pPr>
      <w:r w:rsidRPr="00CF7E7B"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 xml:space="preserve">SET </w:t>
      </w:r>
      <w:r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>12</w:t>
      </w:r>
    </w:p>
    <w:p w14:paraId="5AB0278C" w14:textId="77777777" w:rsidR="0068392C" w:rsidRPr="008201DD" w:rsidRDefault="0068392C" w:rsidP="0068392C">
      <w:pPr>
        <w:jc w:val="center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61"/>
        <w:gridCol w:w="5061"/>
      </w:tblGrid>
      <w:tr w:rsidR="0068392C" w:rsidRPr="008201DD" w14:paraId="7B81D90E" w14:textId="77777777" w:rsidTr="00446E8A">
        <w:trPr>
          <w:jc w:val="center"/>
        </w:trPr>
        <w:tc>
          <w:tcPr>
            <w:tcW w:w="5061" w:type="dxa"/>
            <w:shd w:val="clear" w:color="auto" w:fill="EAF0F5"/>
            <w:vAlign w:val="center"/>
          </w:tcPr>
          <w:p w14:paraId="32EA1F78" w14:textId="77777777" w:rsidR="0068392C" w:rsidRPr="008201DD" w:rsidRDefault="0068392C" w:rsidP="00446E8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Department</w:t>
            </w:r>
          </w:p>
        </w:tc>
        <w:tc>
          <w:tcPr>
            <w:tcW w:w="5061" w:type="dxa"/>
            <w:shd w:val="clear" w:color="auto" w:fill="EAF0F5"/>
            <w:vAlign w:val="center"/>
          </w:tcPr>
          <w:p w14:paraId="5AC610DD" w14:textId="77777777" w:rsidR="0068392C" w:rsidRPr="008201DD" w:rsidRDefault="0068392C" w:rsidP="00446E8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Artificial Intelligence and Data Science</w:t>
            </w:r>
          </w:p>
        </w:tc>
      </w:tr>
      <w:tr w:rsidR="0068392C" w:rsidRPr="008201DD" w14:paraId="7FCDF20C" w14:textId="77777777" w:rsidTr="00446E8A">
        <w:trPr>
          <w:jc w:val="center"/>
        </w:trPr>
        <w:tc>
          <w:tcPr>
            <w:tcW w:w="5061" w:type="dxa"/>
            <w:vAlign w:val="center"/>
          </w:tcPr>
          <w:p w14:paraId="3F70E812" w14:textId="77777777" w:rsidR="0068392C" w:rsidRPr="008201DD" w:rsidRDefault="0068392C" w:rsidP="00446E8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Course Code / Course Name</w:t>
            </w:r>
          </w:p>
        </w:tc>
        <w:tc>
          <w:tcPr>
            <w:tcW w:w="5061" w:type="dxa"/>
            <w:vAlign w:val="center"/>
          </w:tcPr>
          <w:p w14:paraId="6983C949" w14:textId="77777777" w:rsidR="0068392C" w:rsidRPr="008201DD" w:rsidRDefault="0068392C" w:rsidP="00446E8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DSA0601 / Data Handling and Visualization</w:t>
            </w:r>
          </w:p>
        </w:tc>
      </w:tr>
      <w:tr w:rsidR="0068392C" w:rsidRPr="008201DD" w14:paraId="4F0E1626" w14:textId="77777777" w:rsidTr="00446E8A">
        <w:trPr>
          <w:jc w:val="center"/>
        </w:trPr>
        <w:tc>
          <w:tcPr>
            <w:tcW w:w="5061" w:type="dxa"/>
            <w:shd w:val="clear" w:color="auto" w:fill="EAF0F5"/>
            <w:vAlign w:val="center"/>
          </w:tcPr>
          <w:p w14:paraId="1ACBB238" w14:textId="77777777" w:rsidR="0068392C" w:rsidRPr="008201DD" w:rsidRDefault="0068392C" w:rsidP="00446E8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Name / Register Number</w:t>
            </w:r>
          </w:p>
        </w:tc>
        <w:tc>
          <w:tcPr>
            <w:tcW w:w="5061" w:type="dxa"/>
            <w:shd w:val="clear" w:color="auto" w:fill="EAF0F5"/>
            <w:vAlign w:val="center"/>
          </w:tcPr>
          <w:p w14:paraId="1380CB90" w14:textId="77777777" w:rsidR="0068392C" w:rsidRPr="008201DD" w:rsidRDefault="0068392C" w:rsidP="00446E8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ROHAN P T / 192424112</w:t>
            </w:r>
          </w:p>
        </w:tc>
      </w:tr>
      <w:tr w:rsidR="0068392C" w:rsidRPr="008201DD" w14:paraId="0B5B671E" w14:textId="77777777" w:rsidTr="00446E8A">
        <w:trPr>
          <w:jc w:val="center"/>
        </w:trPr>
        <w:tc>
          <w:tcPr>
            <w:tcW w:w="5061" w:type="dxa"/>
            <w:vAlign w:val="center"/>
          </w:tcPr>
          <w:p w14:paraId="6A748A8A" w14:textId="77777777" w:rsidR="0068392C" w:rsidRPr="008201DD" w:rsidRDefault="0068392C" w:rsidP="00446E8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Date / Day</w:t>
            </w:r>
          </w:p>
        </w:tc>
        <w:tc>
          <w:tcPr>
            <w:tcW w:w="5061" w:type="dxa"/>
            <w:vAlign w:val="center"/>
          </w:tcPr>
          <w:p w14:paraId="13F3CF10" w14:textId="77777777" w:rsidR="0068392C" w:rsidRPr="008201DD" w:rsidRDefault="0068392C" w:rsidP="00446E8A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06/10/2026</w:t>
            </w:r>
          </w:p>
        </w:tc>
      </w:tr>
    </w:tbl>
    <w:p w14:paraId="6292FFEA" w14:textId="77777777" w:rsidR="0068392C" w:rsidRDefault="0068392C">
      <w:pPr>
        <w:pStyle w:val="Heading2"/>
        <w:rPr>
          <w:rFonts w:ascii="Times New Roman" w:hAnsi="Times New Roman" w:cs="Times New Roman"/>
          <w:sz w:val="28"/>
          <w:szCs w:val="28"/>
        </w:rPr>
      </w:pPr>
    </w:p>
    <w:p w14:paraId="1445504E" w14:textId="6A15D4D6" w:rsidR="00B45031" w:rsidRPr="0068392C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sz w:val="28"/>
          <w:szCs w:val="28"/>
        </w:rPr>
        <w:t>Aim</w:t>
      </w:r>
    </w:p>
    <w:p w14:paraId="422675AF" w14:textId="77777777" w:rsidR="00B45031" w:rsidRPr="0068392C" w:rsidRDefault="00000000">
      <w:pPr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sz w:val="28"/>
          <w:szCs w:val="28"/>
        </w:rPr>
        <w:t>To analyze website traffic using the requested visualizations and dashboard views.</w:t>
      </w:r>
    </w:p>
    <w:p w14:paraId="587DA100" w14:textId="77777777" w:rsidR="00B45031" w:rsidRPr="0068392C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sz w:val="28"/>
          <w:szCs w:val="28"/>
        </w:rPr>
        <w:t>Dataset</w:t>
      </w:r>
    </w:p>
    <w:p w14:paraId="66966273" w14:textId="77777777" w:rsidR="00B45031" w:rsidRPr="0068392C" w:rsidRDefault="00000000">
      <w:pPr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sz w:val="28"/>
          <w:szCs w:val="28"/>
        </w:rPr>
        <w:t>Website Traffic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74"/>
        <w:gridCol w:w="3374"/>
        <w:gridCol w:w="3374"/>
      </w:tblGrid>
      <w:tr w:rsidR="00B45031" w:rsidRPr="0068392C" w14:paraId="4FC41B6B" w14:textId="77777777">
        <w:trPr>
          <w:jc w:val="center"/>
        </w:trPr>
        <w:tc>
          <w:tcPr>
            <w:tcW w:w="3374" w:type="dxa"/>
            <w:shd w:val="clear" w:color="auto" w:fill="17365D"/>
            <w:vAlign w:val="center"/>
          </w:tcPr>
          <w:p w14:paraId="324BD3BC" w14:textId="77777777" w:rsidR="00B45031" w:rsidRPr="0068392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8392C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Date</w:t>
            </w:r>
          </w:p>
        </w:tc>
        <w:tc>
          <w:tcPr>
            <w:tcW w:w="3374" w:type="dxa"/>
            <w:shd w:val="clear" w:color="auto" w:fill="17365D"/>
            <w:vAlign w:val="center"/>
          </w:tcPr>
          <w:p w14:paraId="220693BD" w14:textId="77777777" w:rsidR="00B45031" w:rsidRPr="0068392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8392C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Page_Views</w:t>
            </w:r>
            <w:proofErr w:type="spellEnd"/>
          </w:p>
        </w:tc>
        <w:tc>
          <w:tcPr>
            <w:tcW w:w="3374" w:type="dxa"/>
            <w:shd w:val="clear" w:color="auto" w:fill="17365D"/>
            <w:vAlign w:val="center"/>
          </w:tcPr>
          <w:p w14:paraId="715E753A" w14:textId="77777777" w:rsidR="00B45031" w:rsidRPr="0068392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8392C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Click_Through_Rate</w:t>
            </w:r>
            <w:proofErr w:type="spellEnd"/>
          </w:p>
        </w:tc>
      </w:tr>
      <w:tr w:rsidR="00B45031" w:rsidRPr="0068392C" w14:paraId="4C738CB5" w14:textId="77777777">
        <w:trPr>
          <w:jc w:val="center"/>
        </w:trPr>
        <w:tc>
          <w:tcPr>
            <w:tcW w:w="3374" w:type="dxa"/>
            <w:shd w:val="clear" w:color="auto" w:fill="F3F6F8"/>
            <w:vAlign w:val="center"/>
          </w:tcPr>
          <w:p w14:paraId="315CC0B2" w14:textId="77777777" w:rsidR="00B45031" w:rsidRPr="0068392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8392C">
              <w:rPr>
                <w:rFonts w:ascii="Times New Roman" w:hAnsi="Times New Roman" w:cs="Times New Roman"/>
                <w:sz w:val="28"/>
                <w:szCs w:val="28"/>
              </w:rPr>
              <w:t>2023-01-01</w:t>
            </w:r>
          </w:p>
        </w:tc>
        <w:tc>
          <w:tcPr>
            <w:tcW w:w="3374" w:type="dxa"/>
            <w:shd w:val="clear" w:color="auto" w:fill="F3F6F8"/>
            <w:vAlign w:val="center"/>
          </w:tcPr>
          <w:p w14:paraId="4E594AEC" w14:textId="77777777" w:rsidR="00B45031" w:rsidRPr="0068392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8392C">
              <w:rPr>
                <w:rFonts w:ascii="Times New Roman" w:hAnsi="Times New Roman" w:cs="Times New Roman"/>
                <w:sz w:val="28"/>
                <w:szCs w:val="28"/>
              </w:rPr>
              <w:t>1500</w:t>
            </w:r>
          </w:p>
        </w:tc>
        <w:tc>
          <w:tcPr>
            <w:tcW w:w="3374" w:type="dxa"/>
            <w:shd w:val="clear" w:color="auto" w:fill="F3F6F8"/>
            <w:vAlign w:val="center"/>
          </w:tcPr>
          <w:p w14:paraId="529C2CE7" w14:textId="77777777" w:rsidR="00B45031" w:rsidRPr="0068392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8392C">
              <w:rPr>
                <w:rFonts w:ascii="Times New Roman" w:hAnsi="Times New Roman" w:cs="Times New Roman"/>
                <w:sz w:val="28"/>
                <w:szCs w:val="28"/>
              </w:rPr>
              <w:t>2.3</w:t>
            </w:r>
          </w:p>
        </w:tc>
      </w:tr>
      <w:tr w:rsidR="00B45031" w:rsidRPr="0068392C" w14:paraId="26A103F5" w14:textId="77777777">
        <w:trPr>
          <w:jc w:val="center"/>
        </w:trPr>
        <w:tc>
          <w:tcPr>
            <w:tcW w:w="3374" w:type="dxa"/>
            <w:vAlign w:val="center"/>
          </w:tcPr>
          <w:p w14:paraId="07E9E016" w14:textId="77777777" w:rsidR="00B45031" w:rsidRPr="0068392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8392C">
              <w:rPr>
                <w:rFonts w:ascii="Times New Roman" w:hAnsi="Times New Roman" w:cs="Times New Roman"/>
                <w:sz w:val="28"/>
                <w:szCs w:val="28"/>
              </w:rPr>
              <w:t>2023-01-02</w:t>
            </w:r>
          </w:p>
        </w:tc>
        <w:tc>
          <w:tcPr>
            <w:tcW w:w="3374" w:type="dxa"/>
            <w:vAlign w:val="center"/>
          </w:tcPr>
          <w:p w14:paraId="324667C9" w14:textId="77777777" w:rsidR="00B45031" w:rsidRPr="0068392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8392C">
              <w:rPr>
                <w:rFonts w:ascii="Times New Roman" w:hAnsi="Times New Roman" w:cs="Times New Roman"/>
                <w:sz w:val="28"/>
                <w:szCs w:val="28"/>
              </w:rPr>
              <w:t>1600</w:t>
            </w:r>
          </w:p>
        </w:tc>
        <w:tc>
          <w:tcPr>
            <w:tcW w:w="3374" w:type="dxa"/>
            <w:vAlign w:val="center"/>
          </w:tcPr>
          <w:p w14:paraId="520861E9" w14:textId="77777777" w:rsidR="00B45031" w:rsidRPr="0068392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8392C">
              <w:rPr>
                <w:rFonts w:ascii="Times New Roman" w:hAnsi="Times New Roman" w:cs="Times New Roman"/>
                <w:sz w:val="28"/>
                <w:szCs w:val="28"/>
              </w:rPr>
              <w:t>2.7</w:t>
            </w:r>
          </w:p>
        </w:tc>
      </w:tr>
      <w:tr w:rsidR="00B45031" w:rsidRPr="0068392C" w14:paraId="599B2C1C" w14:textId="77777777">
        <w:trPr>
          <w:jc w:val="center"/>
        </w:trPr>
        <w:tc>
          <w:tcPr>
            <w:tcW w:w="3374" w:type="dxa"/>
            <w:shd w:val="clear" w:color="auto" w:fill="F3F6F8"/>
            <w:vAlign w:val="center"/>
          </w:tcPr>
          <w:p w14:paraId="0A219F74" w14:textId="77777777" w:rsidR="00B45031" w:rsidRPr="0068392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8392C">
              <w:rPr>
                <w:rFonts w:ascii="Times New Roman" w:hAnsi="Times New Roman" w:cs="Times New Roman"/>
                <w:sz w:val="28"/>
                <w:szCs w:val="28"/>
              </w:rPr>
              <w:t>2023-01-03</w:t>
            </w:r>
          </w:p>
        </w:tc>
        <w:tc>
          <w:tcPr>
            <w:tcW w:w="3374" w:type="dxa"/>
            <w:shd w:val="clear" w:color="auto" w:fill="F3F6F8"/>
            <w:vAlign w:val="center"/>
          </w:tcPr>
          <w:p w14:paraId="46EEE9A0" w14:textId="77777777" w:rsidR="00B45031" w:rsidRPr="0068392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8392C">
              <w:rPr>
                <w:rFonts w:ascii="Times New Roman" w:hAnsi="Times New Roman" w:cs="Times New Roman"/>
                <w:sz w:val="28"/>
                <w:szCs w:val="28"/>
              </w:rPr>
              <w:t>1400</w:t>
            </w:r>
          </w:p>
        </w:tc>
        <w:tc>
          <w:tcPr>
            <w:tcW w:w="3374" w:type="dxa"/>
            <w:shd w:val="clear" w:color="auto" w:fill="F3F6F8"/>
            <w:vAlign w:val="center"/>
          </w:tcPr>
          <w:p w14:paraId="568579B6" w14:textId="77777777" w:rsidR="00B45031" w:rsidRPr="0068392C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8392C">
              <w:rPr>
                <w:rFonts w:ascii="Times New Roman" w:hAnsi="Times New Roman" w:cs="Times New Roman"/>
                <w:sz w:val="28"/>
                <w:szCs w:val="28"/>
              </w:rPr>
              <w:t>2.0</w:t>
            </w:r>
          </w:p>
        </w:tc>
      </w:tr>
    </w:tbl>
    <w:p w14:paraId="30F804B7" w14:textId="77777777" w:rsidR="00B45031" w:rsidRPr="0068392C" w:rsidRDefault="00000000">
      <w:pPr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sz w:val="28"/>
          <w:szCs w:val="28"/>
        </w:rPr>
        <w:br w:type="page"/>
      </w:r>
    </w:p>
    <w:p w14:paraId="35D9B274" w14:textId="77777777" w:rsidR="00B45031" w:rsidRPr="0068392C" w:rsidRDefault="00000000">
      <w:pPr>
        <w:pStyle w:val="Heading1"/>
        <w:rPr>
          <w:rFonts w:ascii="Times New Roman" w:hAnsi="Times New Roman" w:cs="Times New Roman"/>
          <w:sz w:val="28"/>
        </w:rPr>
      </w:pPr>
      <w:r w:rsidRPr="0068392C">
        <w:rPr>
          <w:rFonts w:ascii="Times New Roman" w:hAnsi="Times New Roman" w:cs="Times New Roman"/>
          <w:sz w:val="28"/>
        </w:rPr>
        <w:lastRenderedPageBreak/>
        <w:t>R Data Setup</w:t>
      </w:r>
    </w:p>
    <w:p w14:paraId="7B9FDB09" w14:textId="77777777" w:rsidR="00B45031" w:rsidRPr="0068392C" w:rsidRDefault="00000000">
      <w:pPr>
        <w:spacing w:after="100"/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sz w:val="28"/>
          <w:szCs w:val="28"/>
        </w:rPr>
        <w:t>Run this setup once before the R programs below. The dataset is defined inline so each record can be copied and run without a separate CSV file.</w:t>
      </w:r>
    </w:p>
    <w:p w14:paraId="3EA2F2BD" w14:textId="77777777" w:rsidR="00B45031" w:rsidRPr="0068392C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b/>
          <w:color w:val="276B9A"/>
          <w:sz w:val="28"/>
          <w:szCs w:val="28"/>
        </w:rPr>
        <w:t>R data setup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B45031" w:rsidRPr="0068392C" w14:paraId="1C5413E7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0C4709EA" w14:textId="77777777" w:rsidR="00B45031" w:rsidRPr="0068392C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</w:t>
            </w:r>
            <w:proofErr w:type="spellEnd"/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&lt;- </w:t>
            </w:r>
            <w:proofErr w:type="spellStart"/>
            <w:proofErr w:type="gramStart"/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data.frame</w:t>
            </w:r>
            <w:proofErr w:type="spellEnd"/>
            <w:proofErr w:type="gramEnd"/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(</w:t>
            </w:r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Date = </w:t>
            </w:r>
            <w:proofErr w:type="gramStart"/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"2023-01-01", "2023-01-02", "2023-01-03"),</w:t>
            </w:r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</w:t>
            </w:r>
            <w:proofErr w:type="spellStart"/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Page_Views</w:t>
            </w:r>
            <w:proofErr w:type="spellEnd"/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= </w:t>
            </w:r>
            <w:proofErr w:type="gramStart"/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1500, 1600, 1400),</w:t>
            </w:r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</w:t>
            </w:r>
            <w:proofErr w:type="spellStart"/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Click_Through_Rate</w:t>
            </w:r>
            <w:proofErr w:type="spellEnd"/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= </w:t>
            </w:r>
            <w:proofErr w:type="gramStart"/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2.3, 2.7, 2.0)</w:t>
            </w:r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)</w:t>
            </w:r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</w:r>
            <w:proofErr w:type="spellStart"/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dat$Date</w:t>
            </w:r>
            <w:proofErr w:type="spellEnd"/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&lt;- </w:t>
            </w:r>
            <w:proofErr w:type="spellStart"/>
            <w:proofErr w:type="gramStart"/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as.Date</w:t>
            </w:r>
            <w:proofErr w:type="spellEnd"/>
            <w:proofErr w:type="gramEnd"/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(</w:t>
            </w:r>
            <w:proofErr w:type="spellStart"/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dat$Date</w:t>
            </w:r>
            <w:proofErr w:type="spellEnd"/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)</w:t>
            </w:r>
          </w:p>
        </w:tc>
      </w:tr>
    </w:tbl>
    <w:p w14:paraId="608C39BE" w14:textId="77777777" w:rsidR="00B45031" w:rsidRPr="0068392C" w:rsidRDefault="00B4503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E900A08" w14:textId="77777777" w:rsidR="00B45031" w:rsidRPr="0068392C" w:rsidRDefault="00000000">
      <w:pPr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sz w:val="28"/>
          <w:szCs w:val="28"/>
        </w:rPr>
        <w:br w:type="page"/>
      </w:r>
    </w:p>
    <w:p w14:paraId="76DDD734" w14:textId="77777777" w:rsidR="00B45031" w:rsidRPr="0068392C" w:rsidRDefault="00000000">
      <w:pPr>
        <w:pStyle w:val="Heading1"/>
        <w:rPr>
          <w:rFonts w:ascii="Times New Roman" w:hAnsi="Times New Roman" w:cs="Times New Roman"/>
          <w:sz w:val="28"/>
        </w:rPr>
      </w:pPr>
      <w:r w:rsidRPr="0068392C">
        <w:rPr>
          <w:rFonts w:ascii="Times New Roman" w:hAnsi="Times New Roman" w:cs="Times New Roman"/>
          <w:sz w:val="28"/>
        </w:rPr>
        <w:lastRenderedPageBreak/>
        <w:t>PROGRAM 1: Daily Page Views</w:t>
      </w:r>
    </w:p>
    <w:p w14:paraId="3795E14C" w14:textId="77777777" w:rsidR="00B45031" w:rsidRPr="0068392C" w:rsidRDefault="00000000">
      <w:pPr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sz w:val="28"/>
          <w:szCs w:val="28"/>
        </w:rPr>
        <w:t>Create a labeled line chart of daily page views.</w:t>
      </w:r>
    </w:p>
    <w:p w14:paraId="0BF100BF" w14:textId="77777777" w:rsidR="00B45031" w:rsidRPr="0068392C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B45031" w:rsidRPr="0068392C" w14:paraId="68D7D6FB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37B65496" w14:textId="77777777" w:rsidR="00B45031" w:rsidRPr="0068392C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plot(</w:t>
            </w:r>
            <w:proofErr w:type="gramEnd"/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dat$Page_Views, type="o", xaxt="n", xlab="Date", ylab="Page views", main="Daily Website Page Views", col="#276B9A")</w:t>
            </w:r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</w:r>
            <w:proofErr w:type="gramStart"/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axis(</w:t>
            </w:r>
            <w:proofErr w:type="gramEnd"/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1, at=seq_len(nrow(dat)), labels=dat$Date)</w:t>
            </w:r>
          </w:p>
        </w:tc>
      </w:tr>
    </w:tbl>
    <w:p w14:paraId="3B5F48E1" w14:textId="77777777" w:rsidR="00B45031" w:rsidRPr="0068392C" w:rsidRDefault="00B4503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17BB694" w14:textId="2DCE3AF6" w:rsidR="00B45031" w:rsidRPr="0068392C" w:rsidRDefault="0068392C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BB8CD1A" wp14:editId="66FCBE47">
            <wp:extent cx="6428105" cy="3614420"/>
            <wp:effectExtent l="0" t="0" r="0" b="5080"/>
            <wp:docPr id="1077289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2899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87385" w14:textId="77777777" w:rsidR="0068392C" w:rsidRDefault="0068392C">
      <w:pPr>
        <w:spacing w:after="60"/>
        <w:jc w:val="center"/>
        <w:rPr>
          <w:rFonts w:ascii="Times New Roman" w:hAnsi="Times New Roman" w:cs="Times New Roman"/>
          <w:b/>
          <w:color w:val="5A6470"/>
          <w:sz w:val="28"/>
          <w:szCs w:val="28"/>
        </w:rPr>
      </w:pPr>
    </w:p>
    <w:p w14:paraId="1218399D" w14:textId="091CA667" w:rsidR="00B45031" w:rsidRPr="0068392C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b/>
          <w:color w:val="5A6470"/>
          <w:sz w:val="28"/>
          <w:szCs w:val="28"/>
        </w:rPr>
        <w:t>Output 1: Daily Page Views</w:t>
      </w:r>
    </w:p>
    <w:p w14:paraId="5B69BBD9" w14:textId="77777777" w:rsidR="0068392C" w:rsidRDefault="0068392C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4666FA73" w14:textId="49E46E56" w:rsidR="00B45031" w:rsidRPr="0068392C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68392C">
        <w:rPr>
          <w:rFonts w:ascii="Times New Roman" w:hAnsi="Times New Roman" w:cs="Times New Roman"/>
          <w:sz w:val="28"/>
          <w:szCs w:val="28"/>
        </w:rPr>
        <w:t>Page views rise from January 1 to 2, then fall on January 3.</w:t>
      </w:r>
    </w:p>
    <w:p w14:paraId="77A2F361" w14:textId="77777777" w:rsidR="00B45031" w:rsidRPr="0068392C" w:rsidRDefault="00000000">
      <w:pPr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sz w:val="28"/>
          <w:szCs w:val="28"/>
        </w:rPr>
        <w:br w:type="page"/>
      </w:r>
    </w:p>
    <w:p w14:paraId="415FB5C4" w14:textId="77777777" w:rsidR="00B45031" w:rsidRPr="0068392C" w:rsidRDefault="00000000">
      <w:pPr>
        <w:pStyle w:val="Heading1"/>
        <w:rPr>
          <w:rFonts w:ascii="Times New Roman" w:hAnsi="Times New Roman" w:cs="Times New Roman"/>
          <w:sz w:val="28"/>
        </w:rPr>
      </w:pPr>
      <w:r w:rsidRPr="0068392C">
        <w:rPr>
          <w:rFonts w:ascii="Times New Roman" w:hAnsi="Times New Roman" w:cs="Times New Roman"/>
          <w:sz w:val="28"/>
        </w:rPr>
        <w:lastRenderedPageBreak/>
        <w:t>PROGRAM 2: Click-Through Rate by Day</w:t>
      </w:r>
    </w:p>
    <w:p w14:paraId="0FCCFED7" w14:textId="77777777" w:rsidR="00B45031" w:rsidRPr="0068392C" w:rsidRDefault="00000000">
      <w:pPr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sz w:val="28"/>
          <w:szCs w:val="28"/>
        </w:rPr>
        <w:t>Show the days with the highest click-through rates in a labeled bar chart.</w:t>
      </w:r>
    </w:p>
    <w:p w14:paraId="46594164" w14:textId="77777777" w:rsidR="00B45031" w:rsidRPr="0068392C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B45031" w:rsidRPr="0068392C" w14:paraId="36ABC2CB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692E7783" w14:textId="77777777" w:rsidR="00B45031" w:rsidRPr="0068392C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barplot(</w:t>
            </w:r>
            <w:proofErr w:type="gramEnd"/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dat$Click_Through_Rate, names.arg=dat$Date, col="skyblue3", xlab="Date", ylab="CTR (%)", main="Click-Through Rate by Day")</w:t>
            </w:r>
          </w:p>
        </w:tc>
      </w:tr>
    </w:tbl>
    <w:p w14:paraId="765CB64B" w14:textId="77777777" w:rsidR="00B45031" w:rsidRPr="0068392C" w:rsidRDefault="00B4503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DCA3F33" w14:textId="0BCCCABD" w:rsidR="00B45031" w:rsidRPr="0068392C" w:rsidRDefault="0068392C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A8A7DB7" wp14:editId="21CD5677">
            <wp:extent cx="6428105" cy="3616325"/>
            <wp:effectExtent l="0" t="0" r="0" b="3175"/>
            <wp:docPr id="1721263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2630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5CEDF" w14:textId="77777777" w:rsidR="0068392C" w:rsidRDefault="0068392C">
      <w:pPr>
        <w:spacing w:after="60"/>
        <w:jc w:val="center"/>
        <w:rPr>
          <w:rFonts w:ascii="Times New Roman" w:hAnsi="Times New Roman" w:cs="Times New Roman"/>
          <w:b/>
          <w:color w:val="5A6470"/>
          <w:sz w:val="28"/>
          <w:szCs w:val="28"/>
        </w:rPr>
      </w:pPr>
    </w:p>
    <w:p w14:paraId="32E76D5B" w14:textId="5D7AD04C" w:rsidR="00B45031" w:rsidRPr="0068392C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b/>
          <w:color w:val="5A6470"/>
          <w:sz w:val="28"/>
          <w:szCs w:val="28"/>
        </w:rPr>
        <w:t>Output 2: Click-Through Rate by Day</w:t>
      </w:r>
    </w:p>
    <w:p w14:paraId="7E279F16" w14:textId="77777777" w:rsidR="0068392C" w:rsidRDefault="0068392C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735B1020" w14:textId="4D2E23FE" w:rsidR="00B45031" w:rsidRPr="0068392C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68392C">
        <w:rPr>
          <w:rFonts w:ascii="Times New Roman" w:hAnsi="Times New Roman" w:cs="Times New Roman"/>
          <w:sz w:val="28"/>
          <w:szCs w:val="28"/>
        </w:rPr>
        <w:t>January 2 has the highest click-through rate (2.7%).</w:t>
      </w:r>
    </w:p>
    <w:p w14:paraId="07869430" w14:textId="77777777" w:rsidR="00B45031" w:rsidRPr="0068392C" w:rsidRDefault="00000000">
      <w:pPr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sz w:val="28"/>
          <w:szCs w:val="28"/>
        </w:rPr>
        <w:br w:type="page"/>
      </w:r>
    </w:p>
    <w:p w14:paraId="50EFB2F4" w14:textId="77777777" w:rsidR="00B45031" w:rsidRPr="0068392C" w:rsidRDefault="00000000">
      <w:pPr>
        <w:pStyle w:val="Heading1"/>
        <w:rPr>
          <w:rFonts w:ascii="Times New Roman" w:hAnsi="Times New Roman" w:cs="Times New Roman"/>
          <w:sz w:val="28"/>
        </w:rPr>
      </w:pPr>
      <w:r w:rsidRPr="0068392C">
        <w:rPr>
          <w:rFonts w:ascii="Times New Roman" w:hAnsi="Times New Roman" w:cs="Times New Roman"/>
          <w:sz w:val="28"/>
        </w:rPr>
        <w:lastRenderedPageBreak/>
        <w:t>PROGRAM 3: Website Traffic Table</w:t>
      </w:r>
    </w:p>
    <w:p w14:paraId="16B1195A" w14:textId="77777777" w:rsidR="00B45031" w:rsidRPr="0068392C" w:rsidRDefault="00000000">
      <w:pPr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sz w:val="28"/>
          <w:szCs w:val="28"/>
        </w:rPr>
        <w:t>Display the website traffic data for each day in a labeled table.</w:t>
      </w:r>
    </w:p>
    <w:p w14:paraId="23265BF4" w14:textId="77777777" w:rsidR="00B45031" w:rsidRPr="0068392C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B45031" w:rsidRPr="0068392C" w14:paraId="1B64172F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11A25358" w14:textId="77777777" w:rsidR="00B45031" w:rsidRPr="0068392C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print(dat)</w:t>
            </w:r>
          </w:p>
        </w:tc>
      </w:tr>
    </w:tbl>
    <w:p w14:paraId="69DA3319" w14:textId="77777777" w:rsidR="00B45031" w:rsidRPr="0068392C" w:rsidRDefault="00B4503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2E73BCB" w14:textId="323A3763" w:rsidR="00B45031" w:rsidRPr="0068392C" w:rsidRDefault="0068392C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E6BA269" wp14:editId="3BCA30E6">
            <wp:extent cx="6428105" cy="3614420"/>
            <wp:effectExtent l="0" t="0" r="0" b="5080"/>
            <wp:docPr id="398208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2088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FCEFC" w14:textId="77777777" w:rsidR="0068392C" w:rsidRDefault="0068392C">
      <w:pPr>
        <w:spacing w:after="60"/>
        <w:jc w:val="center"/>
        <w:rPr>
          <w:rFonts w:ascii="Times New Roman" w:hAnsi="Times New Roman" w:cs="Times New Roman"/>
          <w:b/>
          <w:color w:val="5A6470"/>
          <w:sz w:val="28"/>
          <w:szCs w:val="28"/>
        </w:rPr>
      </w:pPr>
    </w:p>
    <w:p w14:paraId="2BEDC24C" w14:textId="56C2B03C" w:rsidR="00B45031" w:rsidRPr="0068392C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b/>
          <w:color w:val="5A6470"/>
          <w:sz w:val="28"/>
          <w:szCs w:val="28"/>
        </w:rPr>
        <w:t>Output 3: Website Traffic Table</w:t>
      </w:r>
    </w:p>
    <w:p w14:paraId="5E0D2C23" w14:textId="77777777" w:rsidR="0068392C" w:rsidRDefault="0068392C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5B43B8A5" w14:textId="5BE43D36" w:rsidR="00B45031" w:rsidRPr="0068392C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68392C">
        <w:rPr>
          <w:rFonts w:ascii="Times New Roman" w:hAnsi="Times New Roman" w:cs="Times New Roman"/>
          <w:sz w:val="28"/>
          <w:szCs w:val="28"/>
        </w:rPr>
        <w:t>The table contains all three supplied dates, page-view totals, and click-through rates.</w:t>
      </w:r>
    </w:p>
    <w:p w14:paraId="500F8661" w14:textId="77777777" w:rsidR="00B45031" w:rsidRPr="0068392C" w:rsidRDefault="00000000">
      <w:pPr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sz w:val="28"/>
          <w:szCs w:val="28"/>
        </w:rPr>
        <w:br w:type="page"/>
      </w:r>
    </w:p>
    <w:p w14:paraId="7EA31B6A" w14:textId="77777777" w:rsidR="00B45031" w:rsidRPr="0068392C" w:rsidRDefault="00000000">
      <w:pPr>
        <w:pStyle w:val="Heading1"/>
        <w:rPr>
          <w:rFonts w:ascii="Times New Roman" w:hAnsi="Times New Roman" w:cs="Times New Roman"/>
          <w:sz w:val="28"/>
        </w:rPr>
      </w:pPr>
      <w:r w:rsidRPr="0068392C">
        <w:rPr>
          <w:rFonts w:ascii="Times New Roman" w:hAnsi="Times New Roman" w:cs="Times New Roman"/>
          <w:sz w:val="28"/>
        </w:rPr>
        <w:lastRenderedPageBreak/>
        <w:t>PROGRAM 4: Website Traffic Dashboard</w:t>
      </w:r>
    </w:p>
    <w:p w14:paraId="525FAC17" w14:textId="77777777" w:rsidR="00B45031" w:rsidRPr="0068392C" w:rsidRDefault="00000000">
      <w:pPr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sz w:val="28"/>
          <w:szCs w:val="28"/>
        </w:rPr>
        <w:t>Build a Tableau dashboard combining the page-view line chart, click-through bar chart, and data table.</w:t>
      </w:r>
    </w:p>
    <w:p w14:paraId="3B59CE7D" w14:textId="77777777" w:rsidR="00B45031" w:rsidRPr="0068392C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b/>
          <w:color w:val="276B9A"/>
          <w:sz w:val="28"/>
          <w:szCs w:val="28"/>
        </w:rPr>
        <w:t>Tableau build steps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B45031" w:rsidRPr="0068392C" w14:paraId="3E8864F3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7F536CF8" w14:textId="77777777" w:rsidR="00B45031" w:rsidRPr="0068392C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Tableau dashboard </w:t>
            </w:r>
            <w:proofErr w:type="gramStart"/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build</w:t>
            </w:r>
            <w:proofErr w:type="gramEnd"/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1. Connect to the website traffic table.</w:t>
            </w:r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2. Build a line chart of Page_Views by Date and a bar chart of Click_Through_Rate by Date.</w:t>
            </w:r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3. Create a text table containing Date, Page_Views, and Click_Through_Rate.</w:t>
            </w:r>
            <w:r w:rsidRPr="0068392C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4. Arrange all sheets on a dashboard and show a Date filter.</w:t>
            </w:r>
          </w:p>
        </w:tc>
      </w:tr>
    </w:tbl>
    <w:p w14:paraId="119585B0" w14:textId="77777777" w:rsidR="00B45031" w:rsidRPr="0068392C" w:rsidRDefault="00B4503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0366863" w14:textId="4D80FB5E" w:rsidR="00B45031" w:rsidRPr="0068392C" w:rsidRDefault="0068392C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83823B5" wp14:editId="2E32E87C">
            <wp:extent cx="6428105" cy="3611245"/>
            <wp:effectExtent l="0" t="0" r="0" b="8255"/>
            <wp:docPr id="1978569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5695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1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3441A" w14:textId="77777777" w:rsidR="0068392C" w:rsidRDefault="0068392C">
      <w:pPr>
        <w:spacing w:after="60"/>
        <w:jc w:val="center"/>
        <w:rPr>
          <w:rFonts w:ascii="Times New Roman" w:hAnsi="Times New Roman" w:cs="Times New Roman"/>
          <w:b/>
          <w:color w:val="5A6470"/>
          <w:sz w:val="28"/>
          <w:szCs w:val="28"/>
        </w:rPr>
      </w:pPr>
    </w:p>
    <w:p w14:paraId="324F6154" w14:textId="720DA86D" w:rsidR="00B45031" w:rsidRPr="0068392C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b/>
          <w:color w:val="5A6470"/>
          <w:sz w:val="28"/>
          <w:szCs w:val="28"/>
        </w:rPr>
        <w:t>Output 4: Website Traffic Dashboard</w:t>
      </w:r>
    </w:p>
    <w:p w14:paraId="6A54AB55" w14:textId="77777777" w:rsidR="0068392C" w:rsidRDefault="0068392C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2A55924F" w14:textId="45585F81" w:rsidR="00B45031" w:rsidRPr="0068392C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68392C">
        <w:rPr>
          <w:rFonts w:ascii="Times New Roman" w:hAnsi="Times New Roman" w:cs="Times New Roman"/>
          <w:sz w:val="28"/>
          <w:szCs w:val="28"/>
        </w:rPr>
        <w:t>The preview aligns the date-level chart outputs with the traffic table; a date filter can coordinate all views.</w:t>
      </w:r>
    </w:p>
    <w:p w14:paraId="2FDA9C6B" w14:textId="77777777" w:rsidR="00B45031" w:rsidRPr="0068392C" w:rsidRDefault="00000000">
      <w:pPr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sz w:val="28"/>
          <w:szCs w:val="28"/>
        </w:rPr>
        <w:br w:type="page"/>
      </w:r>
    </w:p>
    <w:p w14:paraId="70AF85CA" w14:textId="77777777" w:rsidR="00B45031" w:rsidRPr="0068392C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sz w:val="28"/>
          <w:szCs w:val="28"/>
        </w:rPr>
        <w:lastRenderedPageBreak/>
        <w:t>Procedure</w:t>
      </w:r>
    </w:p>
    <w:p w14:paraId="18AC9D2E" w14:textId="77777777" w:rsidR="00B45031" w:rsidRPr="0068392C" w:rsidRDefault="00000000">
      <w:pPr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sz w:val="28"/>
          <w:szCs w:val="28"/>
        </w:rPr>
        <w:t>1. Review the dataset table and confirm any illustrative fields noted in the record.</w:t>
      </w:r>
    </w:p>
    <w:p w14:paraId="3116BEDC" w14:textId="77777777" w:rsidR="00B45031" w:rsidRPr="0068392C" w:rsidRDefault="00000000">
      <w:pPr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sz w:val="28"/>
          <w:szCs w:val="28"/>
        </w:rPr>
        <w:t>2. Run the R setup block once, then run the requested program code.</w:t>
      </w:r>
    </w:p>
    <w:p w14:paraId="50A4CCE5" w14:textId="77777777" w:rsidR="00B45031" w:rsidRPr="0068392C" w:rsidRDefault="00000000">
      <w:pPr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sz w:val="28"/>
          <w:szCs w:val="28"/>
        </w:rPr>
        <w:t>3. Compare the output screenshot with the observation and replace illustrative values when actual data is available.</w:t>
      </w:r>
    </w:p>
    <w:p w14:paraId="5D555843" w14:textId="77777777" w:rsidR="00B45031" w:rsidRPr="0068392C" w:rsidRDefault="00000000">
      <w:pPr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sz w:val="28"/>
          <w:szCs w:val="28"/>
        </w:rPr>
        <w:t>4. For Tableau tasks, connect to the displayed data and follow the dashboard build steps.</w:t>
      </w:r>
    </w:p>
    <w:p w14:paraId="2E27F1D6" w14:textId="77777777" w:rsidR="00B45031" w:rsidRPr="0068392C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sz w:val="28"/>
          <w:szCs w:val="28"/>
        </w:rPr>
        <w:t>Result</w:t>
      </w:r>
    </w:p>
    <w:p w14:paraId="4D755D02" w14:textId="77777777" w:rsidR="00B45031" w:rsidRPr="0068392C" w:rsidRDefault="00000000">
      <w:pPr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sz w:val="28"/>
          <w:szCs w:val="28"/>
        </w:rPr>
        <w:t>The requested charts and dashboard views for Set 12 were prepared from the displayed dataset. Outputs include labels, short observations, and code or dashboard construction steps.</w:t>
      </w:r>
    </w:p>
    <w:p w14:paraId="2A7DED65" w14:textId="77777777" w:rsidR="00B45031" w:rsidRPr="0068392C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68392C">
        <w:rPr>
          <w:rFonts w:ascii="Times New Roman" w:hAnsi="Times New Roman" w:cs="Times New Roman"/>
          <w:sz w:val="28"/>
          <w:szCs w:val="28"/>
        </w:rPr>
        <w:t>Key Functions Used</w:t>
      </w:r>
    </w:p>
    <w:p w14:paraId="3C090319" w14:textId="77777777" w:rsidR="00B45031" w:rsidRPr="0068392C" w:rsidRDefault="0000000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8392C">
        <w:rPr>
          <w:rFonts w:ascii="Times New Roman" w:hAnsi="Times New Roman" w:cs="Times New Roman"/>
          <w:sz w:val="28"/>
          <w:szCs w:val="28"/>
        </w:rPr>
        <w:t>plot(</w:t>
      </w:r>
      <w:proofErr w:type="gramEnd"/>
      <w:r w:rsidRPr="0068392C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68392C">
        <w:rPr>
          <w:rFonts w:ascii="Times New Roman" w:hAnsi="Times New Roman" w:cs="Times New Roman"/>
          <w:sz w:val="28"/>
          <w:szCs w:val="28"/>
        </w:rPr>
        <w:t>barplot(</w:t>
      </w:r>
      <w:proofErr w:type="gramEnd"/>
      <w:r w:rsidRPr="0068392C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68392C">
        <w:rPr>
          <w:rFonts w:ascii="Times New Roman" w:hAnsi="Times New Roman" w:cs="Times New Roman"/>
          <w:sz w:val="28"/>
          <w:szCs w:val="28"/>
        </w:rPr>
        <w:t>hist(</w:t>
      </w:r>
      <w:proofErr w:type="gramEnd"/>
      <w:r w:rsidRPr="0068392C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68392C">
        <w:rPr>
          <w:rFonts w:ascii="Times New Roman" w:hAnsi="Times New Roman" w:cs="Times New Roman"/>
          <w:sz w:val="28"/>
          <w:szCs w:val="28"/>
        </w:rPr>
        <w:t>boxplot(</w:t>
      </w:r>
      <w:proofErr w:type="gramEnd"/>
      <w:r w:rsidRPr="0068392C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68392C">
        <w:rPr>
          <w:rFonts w:ascii="Times New Roman" w:hAnsi="Times New Roman" w:cs="Times New Roman"/>
          <w:sz w:val="28"/>
          <w:szCs w:val="28"/>
        </w:rPr>
        <w:t>table(</w:t>
      </w:r>
      <w:proofErr w:type="gramEnd"/>
      <w:r w:rsidRPr="0068392C">
        <w:rPr>
          <w:rFonts w:ascii="Times New Roman" w:hAnsi="Times New Roman" w:cs="Times New Roman"/>
          <w:sz w:val="28"/>
          <w:szCs w:val="28"/>
        </w:rPr>
        <w:t>).</w:t>
      </w:r>
    </w:p>
    <w:sectPr w:rsidR="00B45031" w:rsidRPr="0068392C" w:rsidSect="00034616">
      <w:footerReference w:type="default" r:id="rId13"/>
      <w:pgSz w:w="11909" w:h="16834"/>
      <w:pgMar w:top="835" w:right="893" w:bottom="792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68FDC7" w14:textId="77777777" w:rsidR="00F86697" w:rsidRDefault="00F86697">
      <w:pPr>
        <w:spacing w:after="0" w:line="240" w:lineRule="auto"/>
      </w:pPr>
      <w:r>
        <w:separator/>
      </w:r>
    </w:p>
  </w:endnote>
  <w:endnote w:type="continuationSeparator" w:id="0">
    <w:p w14:paraId="149221BB" w14:textId="77777777" w:rsidR="00F86697" w:rsidRDefault="00F866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9307A" w14:textId="678B88E4" w:rsidR="00B45031" w:rsidRDefault="00B45031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CA6A37" w14:textId="77777777" w:rsidR="00F86697" w:rsidRDefault="00F86697">
      <w:pPr>
        <w:spacing w:after="0" w:line="240" w:lineRule="auto"/>
      </w:pPr>
      <w:r>
        <w:separator/>
      </w:r>
    </w:p>
  </w:footnote>
  <w:footnote w:type="continuationSeparator" w:id="0">
    <w:p w14:paraId="0A7C3968" w14:textId="77777777" w:rsidR="00F86697" w:rsidRDefault="00F866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298398">
    <w:abstractNumId w:val="8"/>
  </w:num>
  <w:num w:numId="2" w16cid:durableId="1251230765">
    <w:abstractNumId w:val="6"/>
  </w:num>
  <w:num w:numId="3" w16cid:durableId="96294227">
    <w:abstractNumId w:val="5"/>
  </w:num>
  <w:num w:numId="4" w16cid:durableId="95951580">
    <w:abstractNumId w:val="4"/>
  </w:num>
  <w:num w:numId="5" w16cid:durableId="692919947">
    <w:abstractNumId w:val="7"/>
  </w:num>
  <w:num w:numId="6" w16cid:durableId="1569071914">
    <w:abstractNumId w:val="3"/>
  </w:num>
  <w:num w:numId="7" w16cid:durableId="2010710851">
    <w:abstractNumId w:val="2"/>
  </w:num>
  <w:num w:numId="8" w16cid:durableId="1197811512">
    <w:abstractNumId w:val="1"/>
  </w:num>
  <w:num w:numId="9" w16cid:durableId="1325469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8392C"/>
    <w:rsid w:val="00AA1D8D"/>
    <w:rsid w:val="00B45031"/>
    <w:rsid w:val="00B47730"/>
    <w:rsid w:val="00CB0664"/>
    <w:rsid w:val="00D030B0"/>
    <w:rsid w:val="00F866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9E8EB"/>
  <w14:defaultImageDpi w14:val="300"/>
  <w15:docId w15:val="{A121ADFC-A418-46C2-B9C6-806919D45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/>
      <w:outlineLvl w:val="1"/>
    </w:pPr>
    <w:rPr>
      <w:rFonts w:asciiTheme="majorHAnsi" w:eastAsiaTheme="majorEastAsia" w:hAnsiTheme="majorHAnsi" w:cstheme="majorBidi"/>
      <w:b/>
      <w:bCs/>
      <w:color w:val="276B9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/>
      <w:outlineLvl w:val="2"/>
    </w:pPr>
    <w:rPr>
      <w:rFonts w:asciiTheme="majorHAnsi" w:eastAsiaTheme="majorEastAsia" w:hAnsiTheme="majorHAnsi" w:cstheme="majorBidi"/>
      <w:b/>
      <w:bCs/>
      <w:color w:val="1D879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before="1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450</Words>
  <Characters>2569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ROHAN PT</cp:lastModifiedBy>
  <cp:revision>2</cp:revision>
  <dcterms:created xsi:type="dcterms:W3CDTF">2013-12-23T23:15:00Z</dcterms:created>
  <dcterms:modified xsi:type="dcterms:W3CDTF">2026-10-06T03:54:00Z</dcterms:modified>
  <cp:category/>
</cp:coreProperties>
</file>