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B4CBA" w14:textId="77777777" w:rsidR="007B7679" w:rsidRDefault="007B7679" w:rsidP="007B7679">
      <w:pPr>
        <w:pStyle w:val="Title"/>
        <w:spacing w:after="1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5901A9F" wp14:editId="445A1137">
            <wp:extent cx="6307455" cy="830580"/>
            <wp:effectExtent l="0" t="0" r="0" b="7620"/>
            <wp:docPr id="205283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33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7102" cy="83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B7DA5" w14:textId="77777777" w:rsidR="007B7679" w:rsidRPr="008201DD" w:rsidRDefault="007B7679" w:rsidP="007B7679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</w:p>
    <w:p w14:paraId="3610095F" w14:textId="77777777" w:rsidR="007B7679" w:rsidRPr="008201DD" w:rsidRDefault="007B7679" w:rsidP="007B7679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LAB EXPERIMENT RECORD</w:t>
      </w:r>
      <w:r w:rsidRPr="008201DD">
        <w:rPr>
          <w:rFonts w:ascii="Times New Roman" w:hAnsi="Times New Roman" w:cs="Times New Roman"/>
          <w:sz w:val="28"/>
          <w:szCs w:val="28"/>
        </w:rPr>
        <w:br/>
      </w:r>
    </w:p>
    <w:p w14:paraId="1A48AC4E" w14:textId="77777777" w:rsidR="007B7679" w:rsidRDefault="007B7679" w:rsidP="007B7679">
      <w:pPr>
        <w:pStyle w:val="Heading2"/>
        <w:jc w:val="center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t>SET 8: Employee Performance Analysis</w:t>
      </w:r>
    </w:p>
    <w:p w14:paraId="756F2B89" w14:textId="77777777" w:rsidR="007B7679" w:rsidRPr="008201DD" w:rsidRDefault="007B7679" w:rsidP="007B7679">
      <w:pPr>
        <w:jc w:val="center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1"/>
        <w:gridCol w:w="5061"/>
      </w:tblGrid>
      <w:tr w:rsidR="007B7679" w:rsidRPr="008201DD" w14:paraId="42D7C271" w14:textId="77777777" w:rsidTr="00A974D7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44E60D92" w14:textId="77777777" w:rsidR="007B7679" w:rsidRPr="008201DD" w:rsidRDefault="007B7679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Department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48A37BF8" w14:textId="77777777" w:rsidR="007B7679" w:rsidRPr="008201DD" w:rsidRDefault="007B7679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Artificial Intelligence and Data Science</w:t>
            </w:r>
          </w:p>
        </w:tc>
      </w:tr>
      <w:tr w:rsidR="007B7679" w:rsidRPr="008201DD" w14:paraId="01E04C3F" w14:textId="77777777" w:rsidTr="00A974D7">
        <w:trPr>
          <w:jc w:val="center"/>
        </w:trPr>
        <w:tc>
          <w:tcPr>
            <w:tcW w:w="5061" w:type="dxa"/>
            <w:vAlign w:val="center"/>
          </w:tcPr>
          <w:p w14:paraId="6A4B51B9" w14:textId="77777777" w:rsidR="007B7679" w:rsidRPr="008201DD" w:rsidRDefault="007B7679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Course Code / Course Name</w:t>
            </w:r>
          </w:p>
        </w:tc>
        <w:tc>
          <w:tcPr>
            <w:tcW w:w="5061" w:type="dxa"/>
            <w:vAlign w:val="center"/>
          </w:tcPr>
          <w:p w14:paraId="668B1CE4" w14:textId="77777777" w:rsidR="007B7679" w:rsidRPr="008201DD" w:rsidRDefault="007B7679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DSA0601 / Data Handling and Visualization</w:t>
            </w:r>
          </w:p>
        </w:tc>
      </w:tr>
      <w:tr w:rsidR="007B7679" w:rsidRPr="008201DD" w14:paraId="6438288F" w14:textId="77777777" w:rsidTr="00A974D7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14D9B234" w14:textId="77777777" w:rsidR="007B7679" w:rsidRPr="008201DD" w:rsidRDefault="007B7679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Name / Register Number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7E9639E6" w14:textId="77777777" w:rsidR="007B7679" w:rsidRPr="008201DD" w:rsidRDefault="007B7679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ROHAN P T / 192424112</w:t>
            </w:r>
          </w:p>
        </w:tc>
      </w:tr>
      <w:tr w:rsidR="007B7679" w:rsidRPr="008201DD" w14:paraId="5FB889EC" w14:textId="77777777" w:rsidTr="00A974D7">
        <w:trPr>
          <w:jc w:val="center"/>
        </w:trPr>
        <w:tc>
          <w:tcPr>
            <w:tcW w:w="5061" w:type="dxa"/>
            <w:vAlign w:val="center"/>
          </w:tcPr>
          <w:p w14:paraId="5978E777" w14:textId="77777777" w:rsidR="007B7679" w:rsidRPr="008201DD" w:rsidRDefault="007B7679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Date / Day</w:t>
            </w:r>
          </w:p>
        </w:tc>
        <w:tc>
          <w:tcPr>
            <w:tcW w:w="5061" w:type="dxa"/>
            <w:vAlign w:val="center"/>
          </w:tcPr>
          <w:p w14:paraId="0E54A131" w14:textId="77777777" w:rsidR="007B7679" w:rsidRPr="008201DD" w:rsidRDefault="007B7679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03/10/2026</w:t>
            </w:r>
          </w:p>
        </w:tc>
      </w:tr>
    </w:tbl>
    <w:p w14:paraId="56FAE54B" w14:textId="77777777" w:rsidR="007B7679" w:rsidRDefault="007B7679" w:rsidP="007B7679">
      <w:pPr>
        <w:pStyle w:val="Heading2"/>
        <w:jc w:val="center"/>
        <w:rPr>
          <w:rFonts w:ascii="Times New Roman" w:hAnsi="Times New Roman" w:cs="Times New Roman"/>
          <w:sz w:val="28"/>
          <w:szCs w:val="28"/>
        </w:rPr>
      </w:pPr>
    </w:p>
    <w:p w14:paraId="248629F7" w14:textId="78E21ADE" w:rsidR="0094028A" w:rsidRPr="007B76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t>Aim</w:t>
      </w:r>
    </w:p>
    <w:p w14:paraId="4A04BCE0" w14:textId="77777777" w:rsidR="0094028A" w:rsidRPr="007B7679" w:rsidRDefault="00000000">
      <w:pPr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t>To analyze employee performance analysis using the requested visualizations and dashboard views.</w:t>
      </w:r>
    </w:p>
    <w:p w14:paraId="32CEB68A" w14:textId="77777777" w:rsidR="0094028A" w:rsidRPr="007B76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t>Dataset</w:t>
      </w:r>
    </w:p>
    <w:p w14:paraId="3F3DABD1" w14:textId="77777777" w:rsidR="0094028A" w:rsidRPr="007B7679" w:rsidRDefault="00000000">
      <w:pPr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t>Employee Performance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31"/>
        <w:gridCol w:w="2531"/>
        <w:gridCol w:w="2531"/>
        <w:gridCol w:w="2580"/>
      </w:tblGrid>
      <w:tr w:rsidR="0094028A" w:rsidRPr="007B7679" w14:paraId="46B7DB3A" w14:textId="77777777">
        <w:trPr>
          <w:jc w:val="center"/>
        </w:trPr>
        <w:tc>
          <w:tcPr>
            <w:tcW w:w="2531" w:type="dxa"/>
            <w:shd w:val="clear" w:color="auto" w:fill="17365D"/>
            <w:vAlign w:val="center"/>
          </w:tcPr>
          <w:p w14:paraId="3BF5490B" w14:textId="77777777" w:rsidR="0094028A" w:rsidRPr="007B767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7679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Employee_ID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4BFFF5D9" w14:textId="77777777" w:rsidR="0094028A" w:rsidRPr="007B767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7679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Department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35877148" w14:textId="77777777" w:rsidR="0094028A" w:rsidRPr="007B767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7679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Years_of_Service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28119CC4" w14:textId="77777777" w:rsidR="0094028A" w:rsidRPr="007B767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7679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Performance_Score</w:t>
            </w:r>
          </w:p>
        </w:tc>
      </w:tr>
      <w:tr w:rsidR="0094028A" w:rsidRPr="007B7679" w14:paraId="4DF4D772" w14:textId="77777777">
        <w:trPr>
          <w:jc w:val="center"/>
        </w:trPr>
        <w:tc>
          <w:tcPr>
            <w:tcW w:w="2531" w:type="dxa"/>
            <w:shd w:val="clear" w:color="auto" w:fill="F3F6F8"/>
            <w:vAlign w:val="center"/>
          </w:tcPr>
          <w:p w14:paraId="1662199D" w14:textId="77777777" w:rsidR="0094028A" w:rsidRPr="007B767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767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4C7D51D5" w14:textId="77777777" w:rsidR="0094028A" w:rsidRPr="007B767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7679">
              <w:rPr>
                <w:rFonts w:ascii="Times New Roman" w:hAnsi="Times New Roman" w:cs="Times New Roman"/>
                <w:sz w:val="28"/>
                <w:szCs w:val="28"/>
              </w:rPr>
              <w:t>Sales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7EB94240" w14:textId="77777777" w:rsidR="0094028A" w:rsidRPr="007B767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767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242F8458" w14:textId="77777777" w:rsidR="0094028A" w:rsidRPr="007B767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7679">
              <w:rPr>
                <w:rFonts w:ascii="Times New Roman" w:hAnsi="Times New Roman" w:cs="Times New Roman"/>
                <w:sz w:val="28"/>
                <w:szCs w:val="28"/>
              </w:rPr>
              <w:t>85</w:t>
            </w:r>
          </w:p>
        </w:tc>
      </w:tr>
      <w:tr w:rsidR="0094028A" w:rsidRPr="007B7679" w14:paraId="38BB218B" w14:textId="77777777">
        <w:trPr>
          <w:jc w:val="center"/>
        </w:trPr>
        <w:tc>
          <w:tcPr>
            <w:tcW w:w="2531" w:type="dxa"/>
            <w:vAlign w:val="center"/>
          </w:tcPr>
          <w:p w14:paraId="44FA0216" w14:textId="77777777" w:rsidR="0094028A" w:rsidRPr="007B767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767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31" w:type="dxa"/>
            <w:vAlign w:val="center"/>
          </w:tcPr>
          <w:p w14:paraId="462EDF62" w14:textId="77777777" w:rsidR="0094028A" w:rsidRPr="007B767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7679">
              <w:rPr>
                <w:rFonts w:ascii="Times New Roman" w:hAnsi="Times New Roman" w:cs="Times New Roman"/>
                <w:sz w:val="28"/>
                <w:szCs w:val="28"/>
              </w:rPr>
              <w:t>HR</w:t>
            </w:r>
          </w:p>
        </w:tc>
        <w:tc>
          <w:tcPr>
            <w:tcW w:w="2531" w:type="dxa"/>
            <w:vAlign w:val="center"/>
          </w:tcPr>
          <w:p w14:paraId="0F3C80D4" w14:textId="77777777" w:rsidR="0094028A" w:rsidRPr="007B767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767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31" w:type="dxa"/>
            <w:vAlign w:val="center"/>
          </w:tcPr>
          <w:p w14:paraId="1F2710C5" w14:textId="77777777" w:rsidR="0094028A" w:rsidRPr="007B767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7679">
              <w:rPr>
                <w:rFonts w:ascii="Times New Roman" w:hAnsi="Times New Roman" w:cs="Times New Roman"/>
                <w:sz w:val="28"/>
                <w:szCs w:val="28"/>
              </w:rPr>
              <w:t>92</w:t>
            </w:r>
          </w:p>
        </w:tc>
      </w:tr>
      <w:tr w:rsidR="0094028A" w:rsidRPr="007B7679" w14:paraId="2840DE99" w14:textId="77777777">
        <w:trPr>
          <w:jc w:val="center"/>
        </w:trPr>
        <w:tc>
          <w:tcPr>
            <w:tcW w:w="2531" w:type="dxa"/>
            <w:shd w:val="clear" w:color="auto" w:fill="F3F6F8"/>
            <w:vAlign w:val="center"/>
          </w:tcPr>
          <w:p w14:paraId="7E02B260" w14:textId="77777777" w:rsidR="0094028A" w:rsidRPr="007B767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767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488207C2" w14:textId="77777777" w:rsidR="0094028A" w:rsidRPr="007B767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7679">
              <w:rPr>
                <w:rFonts w:ascii="Times New Roman" w:hAnsi="Times New Roman" w:cs="Times New Roman"/>
                <w:sz w:val="28"/>
                <w:szCs w:val="28"/>
              </w:rPr>
              <w:t>Marketing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3F70731F" w14:textId="77777777" w:rsidR="0094028A" w:rsidRPr="007B767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7679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57FD3757" w14:textId="77777777" w:rsidR="0094028A" w:rsidRPr="007B767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7679">
              <w:rPr>
                <w:rFonts w:ascii="Times New Roman" w:hAnsi="Times New Roman" w:cs="Times New Roman"/>
                <w:sz w:val="28"/>
                <w:szCs w:val="28"/>
              </w:rPr>
              <w:t>78</w:t>
            </w:r>
          </w:p>
        </w:tc>
      </w:tr>
    </w:tbl>
    <w:p w14:paraId="5BA84CD3" w14:textId="77777777" w:rsidR="0094028A" w:rsidRPr="007B7679" w:rsidRDefault="00000000">
      <w:pPr>
        <w:spacing w:before="80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i/>
          <w:color w:val="5A6470"/>
          <w:sz w:val="28"/>
          <w:szCs w:val="28"/>
        </w:rPr>
        <w:t>Data note: Employee ID is used as the ordered x-axis because the source has no time field.</w:t>
      </w:r>
    </w:p>
    <w:p w14:paraId="62983229" w14:textId="77777777" w:rsidR="0094028A" w:rsidRPr="007B7679" w:rsidRDefault="00000000">
      <w:pPr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br w:type="page"/>
      </w:r>
    </w:p>
    <w:p w14:paraId="03C9443C" w14:textId="77777777" w:rsidR="0094028A" w:rsidRPr="007B7679" w:rsidRDefault="00000000">
      <w:pPr>
        <w:pStyle w:val="Heading1"/>
        <w:rPr>
          <w:rFonts w:ascii="Times New Roman" w:hAnsi="Times New Roman" w:cs="Times New Roman"/>
          <w:sz w:val="28"/>
        </w:rPr>
      </w:pPr>
      <w:r w:rsidRPr="007B7679">
        <w:rPr>
          <w:rFonts w:ascii="Times New Roman" w:hAnsi="Times New Roman" w:cs="Times New Roman"/>
          <w:sz w:val="28"/>
        </w:rPr>
        <w:lastRenderedPageBreak/>
        <w:t>R Data Setup</w:t>
      </w:r>
    </w:p>
    <w:p w14:paraId="5B4B7681" w14:textId="77777777" w:rsidR="0094028A" w:rsidRPr="007B7679" w:rsidRDefault="00000000">
      <w:pPr>
        <w:spacing w:after="100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t>Run this setup once before the R programs below. The dataset is defined inline so each record can be copied and run without a separate CSV file.</w:t>
      </w:r>
    </w:p>
    <w:p w14:paraId="790E225A" w14:textId="77777777" w:rsidR="0094028A" w:rsidRPr="007B7679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b/>
          <w:color w:val="276B9A"/>
          <w:sz w:val="28"/>
          <w:szCs w:val="28"/>
        </w:rPr>
        <w:t>R data setup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94028A" w:rsidRPr="007B7679" w14:paraId="3D06F4AE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2E48E1B0" w14:textId="77777777" w:rsidR="0094028A" w:rsidRPr="007B7679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dat &lt;- </w:t>
            </w:r>
            <w:proofErr w:type="gramStart"/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data.frame</w:t>
            </w:r>
            <w:proofErr w:type="gramEnd"/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</w:t>
            </w:r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Employee_ID = </w:t>
            </w:r>
            <w:proofErr w:type="gramStart"/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1, 2, 3),</w:t>
            </w:r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Department = </w:t>
            </w:r>
            <w:proofErr w:type="gramStart"/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"Sales", "HR", "Marketing"),</w:t>
            </w:r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Years_of_Service = </w:t>
            </w:r>
            <w:proofErr w:type="gramStart"/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5, 3, 7),</w:t>
            </w:r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Performance_Score = </w:t>
            </w:r>
            <w:proofErr w:type="gramStart"/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85, 92, 78)</w:t>
            </w:r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)</w:t>
            </w:r>
          </w:p>
        </w:tc>
      </w:tr>
    </w:tbl>
    <w:p w14:paraId="4EE58596" w14:textId="77777777" w:rsidR="0094028A" w:rsidRPr="007B7679" w:rsidRDefault="0094028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642A52E" w14:textId="77777777" w:rsidR="0094028A" w:rsidRPr="007B7679" w:rsidRDefault="00000000">
      <w:pPr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br w:type="page"/>
      </w:r>
    </w:p>
    <w:p w14:paraId="55C7BFCF" w14:textId="77777777" w:rsidR="0094028A" w:rsidRPr="007B7679" w:rsidRDefault="00000000">
      <w:pPr>
        <w:pStyle w:val="Heading1"/>
        <w:rPr>
          <w:rFonts w:ascii="Times New Roman" w:hAnsi="Times New Roman" w:cs="Times New Roman"/>
          <w:sz w:val="28"/>
        </w:rPr>
      </w:pPr>
      <w:r w:rsidRPr="007B7679">
        <w:rPr>
          <w:rFonts w:ascii="Times New Roman" w:hAnsi="Times New Roman" w:cs="Times New Roman"/>
          <w:sz w:val="28"/>
        </w:rPr>
        <w:lastRenderedPageBreak/>
        <w:t>PROGRAM 1: Employee Performance Line Chart</w:t>
      </w:r>
    </w:p>
    <w:p w14:paraId="6B1649D4" w14:textId="77777777" w:rsidR="0094028A" w:rsidRPr="007B7679" w:rsidRDefault="00000000">
      <w:pPr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t>Plot employee performance scores in a labeled line chart. Use employee ID as the x-axis because dates are not supplied.</w:t>
      </w:r>
    </w:p>
    <w:p w14:paraId="511B3DDB" w14:textId="77777777" w:rsidR="0094028A" w:rsidRPr="007B7679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94028A" w:rsidRPr="007B7679" w14:paraId="0E78AAA1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1D20CD82" w14:textId="77777777" w:rsidR="0094028A" w:rsidRPr="007B7679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plot(</w:t>
            </w:r>
            <w:proofErr w:type="gramEnd"/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dat$Performance_Score, type="o", xaxt="n", xlab="Employee ID", ylab="Performance score", main="Performance Scores by Employee", col="#276B9A")</w:t>
            </w:r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</w:r>
            <w:proofErr w:type="gramStart"/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axis(</w:t>
            </w:r>
            <w:proofErr w:type="gramEnd"/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1, at=seq_len(nrow(dat)), labels=dat$Employee_ID)</w:t>
            </w:r>
          </w:p>
        </w:tc>
      </w:tr>
    </w:tbl>
    <w:p w14:paraId="46369105" w14:textId="77777777" w:rsidR="0094028A" w:rsidRPr="007B7679" w:rsidRDefault="0094028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6663EF0" w14:textId="59739FA4" w:rsidR="0094028A" w:rsidRPr="007B7679" w:rsidRDefault="007B7679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C03D9B" wp14:editId="13DF5BAD">
            <wp:extent cx="6428105" cy="3608070"/>
            <wp:effectExtent l="0" t="0" r="0" b="0"/>
            <wp:docPr id="1445790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7909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95A07" w14:textId="77777777" w:rsidR="0094028A" w:rsidRPr="007B7679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b/>
          <w:color w:val="5A6470"/>
          <w:sz w:val="28"/>
          <w:szCs w:val="28"/>
        </w:rPr>
        <w:t>Output 1: Employee Performance Line Chart</w:t>
      </w:r>
    </w:p>
    <w:p w14:paraId="2F4F740B" w14:textId="77777777" w:rsidR="0094028A" w:rsidRPr="007B7679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7B7679">
        <w:rPr>
          <w:rFonts w:ascii="Times New Roman" w:hAnsi="Times New Roman" w:cs="Times New Roman"/>
          <w:sz w:val="28"/>
          <w:szCs w:val="28"/>
        </w:rPr>
        <w:t>The scores are 85, 92, and 78 for Employees 1, 2, and 3; the highest is Employee 2.</w:t>
      </w:r>
    </w:p>
    <w:p w14:paraId="16239800" w14:textId="77777777" w:rsidR="0094028A" w:rsidRPr="007B7679" w:rsidRDefault="00000000">
      <w:pPr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br w:type="page"/>
      </w:r>
    </w:p>
    <w:p w14:paraId="6E8AEED8" w14:textId="77777777" w:rsidR="0094028A" w:rsidRPr="007B7679" w:rsidRDefault="00000000">
      <w:pPr>
        <w:pStyle w:val="Heading1"/>
        <w:rPr>
          <w:rFonts w:ascii="Times New Roman" w:hAnsi="Times New Roman" w:cs="Times New Roman"/>
          <w:sz w:val="28"/>
        </w:rPr>
      </w:pPr>
      <w:r w:rsidRPr="007B7679">
        <w:rPr>
          <w:rFonts w:ascii="Times New Roman" w:hAnsi="Times New Roman" w:cs="Times New Roman"/>
          <w:sz w:val="28"/>
        </w:rPr>
        <w:lastRenderedPageBreak/>
        <w:t>PROGRAM 2: Employees by Department</w:t>
      </w:r>
    </w:p>
    <w:p w14:paraId="62F9D32C" w14:textId="77777777" w:rsidR="0094028A" w:rsidRPr="007B7679" w:rsidRDefault="00000000">
      <w:pPr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t>Show the distribution of employees across departments in a labeled bar chart.</w:t>
      </w:r>
    </w:p>
    <w:p w14:paraId="25271ED2" w14:textId="77777777" w:rsidR="0094028A" w:rsidRPr="007B7679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94028A" w:rsidRPr="007B7679" w14:paraId="7948E8CB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68D61DFA" w14:textId="77777777" w:rsidR="0094028A" w:rsidRPr="007B7679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counts &lt;- table(dat$Department)</w:t>
            </w:r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</w:r>
            <w:proofErr w:type="gramStart"/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barplot(</w:t>
            </w:r>
            <w:proofErr w:type="gramEnd"/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counts, col="skyblue3", xlab="Department", ylab="Count", main="Employees by Department")</w:t>
            </w:r>
          </w:p>
        </w:tc>
      </w:tr>
    </w:tbl>
    <w:p w14:paraId="7D179FF0" w14:textId="77777777" w:rsidR="0094028A" w:rsidRPr="007B7679" w:rsidRDefault="0094028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E5FC57C" w14:textId="3590C9CE" w:rsidR="0094028A" w:rsidRPr="007B7679" w:rsidRDefault="007B7679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9ABF8D" wp14:editId="707B22D3">
            <wp:extent cx="6428105" cy="3620135"/>
            <wp:effectExtent l="0" t="0" r="0" b="0"/>
            <wp:docPr id="436212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2122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7CCF0" w14:textId="77777777" w:rsidR="0094028A" w:rsidRPr="007B7679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b/>
          <w:color w:val="5A6470"/>
          <w:sz w:val="28"/>
          <w:szCs w:val="28"/>
        </w:rPr>
        <w:t>Output 2: Employees by Department</w:t>
      </w:r>
    </w:p>
    <w:p w14:paraId="10EDD115" w14:textId="77777777" w:rsidR="0094028A" w:rsidRPr="007B7679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7B7679">
        <w:rPr>
          <w:rFonts w:ascii="Times New Roman" w:hAnsi="Times New Roman" w:cs="Times New Roman"/>
          <w:sz w:val="28"/>
          <w:szCs w:val="28"/>
        </w:rPr>
        <w:t>Each listed department has one employee.</w:t>
      </w:r>
    </w:p>
    <w:p w14:paraId="0E7AC775" w14:textId="77777777" w:rsidR="0094028A" w:rsidRPr="007B7679" w:rsidRDefault="00000000">
      <w:pPr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br w:type="page"/>
      </w:r>
    </w:p>
    <w:p w14:paraId="17428928" w14:textId="77777777" w:rsidR="0094028A" w:rsidRPr="007B7679" w:rsidRDefault="00000000">
      <w:pPr>
        <w:pStyle w:val="Heading1"/>
        <w:rPr>
          <w:rFonts w:ascii="Times New Roman" w:hAnsi="Times New Roman" w:cs="Times New Roman"/>
          <w:sz w:val="28"/>
        </w:rPr>
      </w:pPr>
      <w:r w:rsidRPr="007B7679">
        <w:rPr>
          <w:rFonts w:ascii="Times New Roman" w:hAnsi="Times New Roman" w:cs="Times New Roman"/>
          <w:sz w:val="28"/>
        </w:rPr>
        <w:lastRenderedPageBreak/>
        <w:t>PROGRAM 3: Employee Performance Table</w:t>
      </w:r>
    </w:p>
    <w:p w14:paraId="6E94791A" w14:textId="77777777" w:rsidR="0094028A" w:rsidRPr="007B7679" w:rsidRDefault="00000000">
      <w:pPr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t>Display each employee's department, service, and score in a labeled table.</w:t>
      </w:r>
    </w:p>
    <w:p w14:paraId="50F6D5C7" w14:textId="77777777" w:rsidR="0094028A" w:rsidRPr="007B7679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94028A" w:rsidRPr="007B7679" w14:paraId="0711A410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28740C89" w14:textId="77777777" w:rsidR="0094028A" w:rsidRPr="007B7679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print(dat)</w:t>
            </w:r>
          </w:p>
        </w:tc>
      </w:tr>
    </w:tbl>
    <w:p w14:paraId="4ACFA772" w14:textId="77777777" w:rsidR="0094028A" w:rsidRPr="007B7679" w:rsidRDefault="0094028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B578BA5" w14:textId="268C287B" w:rsidR="0094028A" w:rsidRPr="007B7679" w:rsidRDefault="007B7679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F9CECD" wp14:editId="218AAC7F">
            <wp:extent cx="6428105" cy="3616960"/>
            <wp:effectExtent l="0" t="0" r="0" b="2540"/>
            <wp:docPr id="1294075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0751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4FA82" w14:textId="77777777" w:rsidR="0094028A" w:rsidRPr="007B7679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b/>
          <w:color w:val="5A6470"/>
          <w:sz w:val="28"/>
          <w:szCs w:val="28"/>
        </w:rPr>
        <w:t>Output 3: Employee Performance Table</w:t>
      </w:r>
    </w:p>
    <w:p w14:paraId="5F1964D6" w14:textId="77777777" w:rsidR="007B7679" w:rsidRDefault="007B7679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565AFE3B" w14:textId="5FFF457B" w:rsidR="0094028A" w:rsidRPr="007B7679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7B7679">
        <w:rPr>
          <w:rFonts w:ascii="Times New Roman" w:hAnsi="Times New Roman" w:cs="Times New Roman"/>
          <w:sz w:val="28"/>
          <w:szCs w:val="28"/>
        </w:rPr>
        <w:t>The table shows the three supplied employee records.</w:t>
      </w:r>
    </w:p>
    <w:p w14:paraId="7BD7EF54" w14:textId="77777777" w:rsidR="0094028A" w:rsidRPr="007B7679" w:rsidRDefault="00000000">
      <w:pPr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br w:type="page"/>
      </w:r>
    </w:p>
    <w:p w14:paraId="260557D0" w14:textId="77777777" w:rsidR="0094028A" w:rsidRPr="007B7679" w:rsidRDefault="00000000">
      <w:pPr>
        <w:pStyle w:val="Heading1"/>
        <w:rPr>
          <w:rFonts w:ascii="Times New Roman" w:hAnsi="Times New Roman" w:cs="Times New Roman"/>
          <w:sz w:val="28"/>
        </w:rPr>
      </w:pPr>
      <w:r w:rsidRPr="007B7679">
        <w:rPr>
          <w:rFonts w:ascii="Times New Roman" w:hAnsi="Times New Roman" w:cs="Times New Roman"/>
          <w:sz w:val="28"/>
        </w:rPr>
        <w:lastRenderedPageBreak/>
        <w:t>PROGRAM 4: Employee Performance Dashboard</w:t>
      </w:r>
    </w:p>
    <w:p w14:paraId="3606886D" w14:textId="77777777" w:rsidR="0094028A" w:rsidRPr="007B7679" w:rsidRDefault="00000000">
      <w:pPr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t>Build an interactive Tableau dashboard combining performance, department counts, and employee details.</w:t>
      </w:r>
    </w:p>
    <w:p w14:paraId="33AC8A7A" w14:textId="77777777" w:rsidR="0094028A" w:rsidRPr="007B7679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b/>
          <w:color w:val="276B9A"/>
          <w:sz w:val="28"/>
          <w:szCs w:val="28"/>
        </w:rPr>
        <w:t>Tableau build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94028A" w:rsidRPr="007B7679" w14:paraId="7B1F94B9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7D492BBB" w14:textId="77777777" w:rsidR="0094028A" w:rsidRPr="007B7679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Tableau dashboard </w:t>
            </w:r>
            <w:proofErr w:type="gramStart"/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build</w:t>
            </w:r>
            <w:proofErr w:type="gramEnd"/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1. Connect to the employee performance table.</w:t>
            </w:r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2. Build the score-by-employee line chart and department count bar chart.</w:t>
            </w:r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3. Add a text table with employee attributes.</w:t>
            </w:r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4. Place the sheets on a dashboard and expose Department as a filter.</w:t>
            </w:r>
          </w:p>
        </w:tc>
      </w:tr>
    </w:tbl>
    <w:p w14:paraId="05997DB7" w14:textId="77777777" w:rsidR="0094028A" w:rsidRPr="007B7679" w:rsidRDefault="0094028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C78765F" w14:textId="4E4EAEA8" w:rsidR="0094028A" w:rsidRPr="007B7679" w:rsidRDefault="007B7679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8F5333" wp14:editId="774CB550">
            <wp:extent cx="6428105" cy="3612515"/>
            <wp:effectExtent l="0" t="0" r="0" b="6985"/>
            <wp:docPr id="1457612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6126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0E843" w14:textId="77777777" w:rsidR="007B7679" w:rsidRDefault="007B7679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646210BF" w14:textId="54D4ABD5" w:rsidR="0094028A" w:rsidRPr="007B7679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b/>
          <w:color w:val="5A6470"/>
          <w:sz w:val="28"/>
          <w:szCs w:val="28"/>
        </w:rPr>
        <w:t>Output 4: Employee Performance Dashboard</w:t>
      </w:r>
    </w:p>
    <w:p w14:paraId="77F76AEF" w14:textId="77777777" w:rsidR="007B7679" w:rsidRDefault="007B7679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21296181" w14:textId="526B4308" w:rsidR="0094028A" w:rsidRPr="007B7679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7B7679">
        <w:rPr>
          <w:rFonts w:ascii="Times New Roman" w:hAnsi="Times New Roman" w:cs="Times New Roman"/>
          <w:sz w:val="28"/>
          <w:szCs w:val="28"/>
        </w:rPr>
        <w:t>The static preview combines all three views. A Department filter can coordinate the charts and table.</w:t>
      </w:r>
    </w:p>
    <w:p w14:paraId="4B8E5DD7" w14:textId="77777777" w:rsidR="0094028A" w:rsidRPr="007B7679" w:rsidRDefault="00000000">
      <w:pPr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br w:type="page"/>
      </w:r>
    </w:p>
    <w:p w14:paraId="2FB2E1FD" w14:textId="77777777" w:rsidR="0094028A" w:rsidRPr="007B76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lastRenderedPageBreak/>
        <w:t>Procedure</w:t>
      </w:r>
    </w:p>
    <w:p w14:paraId="7C947B6D" w14:textId="77777777" w:rsidR="0094028A" w:rsidRPr="007B7679" w:rsidRDefault="00000000">
      <w:pPr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t>1. Review the dataset table and confirm any illustrative fields noted in the record.</w:t>
      </w:r>
    </w:p>
    <w:p w14:paraId="6750009A" w14:textId="77777777" w:rsidR="0094028A" w:rsidRPr="007B7679" w:rsidRDefault="00000000">
      <w:pPr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t>2. Run the R setup block once, then run the requested program code.</w:t>
      </w:r>
    </w:p>
    <w:p w14:paraId="03340577" w14:textId="77777777" w:rsidR="0094028A" w:rsidRPr="007B7679" w:rsidRDefault="00000000">
      <w:pPr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t>3. Compare the output screenshot with the observation and replace illustrative values when actual data is available.</w:t>
      </w:r>
    </w:p>
    <w:p w14:paraId="7DC260D2" w14:textId="77777777" w:rsidR="0094028A" w:rsidRPr="007B7679" w:rsidRDefault="00000000">
      <w:pPr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t>4. For Tableau tasks, connect to the displayed data and follow the dashboard build steps.</w:t>
      </w:r>
    </w:p>
    <w:p w14:paraId="25095A25" w14:textId="77777777" w:rsidR="0094028A" w:rsidRPr="007B76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t>Result</w:t>
      </w:r>
    </w:p>
    <w:p w14:paraId="72D3FF9A" w14:textId="77777777" w:rsidR="0094028A" w:rsidRPr="007B7679" w:rsidRDefault="00000000">
      <w:pPr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t>The requested charts and dashboard views for Set 8 were prepared from the displayed dataset. Outputs include labels, short observations, and code or dashboard construction steps.</w:t>
      </w:r>
    </w:p>
    <w:p w14:paraId="4A019FB2" w14:textId="77777777" w:rsidR="0094028A" w:rsidRPr="007B76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t>Key Functions Used</w:t>
      </w:r>
    </w:p>
    <w:p w14:paraId="3B58471B" w14:textId="77777777" w:rsidR="0094028A" w:rsidRPr="007B7679" w:rsidRDefault="00000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B7679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7B7679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7B7679">
        <w:rPr>
          <w:rFonts w:ascii="Times New Roman" w:hAnsi="Times New Roman" w:cs="Times New Roman"/>
          <w:sz w:val="28"/>
          <w:szCs w:val="28"/>
        </w:rPr>
        <w:t>barplot(</w:t>
      </w:r>
      <w:proofErr w:type="gramEnd"/>
      <w:r w:rsidRPr="007B7679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7B7679">
        <w:rPr>
          <w:rFonts w:ascii="Times New Roman" w:hAnsi="Times New Roman" w:cs="Times New Roman"/>
          <w:sz w:val="28"/>
          <w:szCs w:val="28"/>
        </w:rPr>
        <w:t>hist(</w:t>
      </w:r>
      <w:proofErr w:type="gramEnd"/>
      <w:r w:rsidRPr="007B7679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7B7679">
        <w:rPr>
          <w:rFonts w:ascii="Times New Roman" w:hAnsi="Times New Roman" w:cs="Times New Roman"/>
          <w:sz w:val="28"/>
          <w:szCs w:val="28"/>
        </w:rPr>
        <w:t>boxplot(</w:t>
      </w:r>
      <w:proofErr w:type="gramEnd"/>
      <w:r w:rsidRPr="007B7679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7B7679">
        <w:rPr>
          <w:rFonts w:ascii="Times New Roman" w:hAnsi="Times New Roman" w:cs="Times New Roman"/>
          <w:sz w:val="28"/>
          <w:szCs w:val="28"/>
        </w:rPr>
        <w:t>table(</w:t>
      </w:r>
      <w:proofErr w:type="gramEnd"/>
      <w:r w:rsidRPr="007B7679">
        <w:rPr>
          <w:rFonts w:ascii="Times New Roman" w:hAnsi="Times New Roman" w:cs="Times New Roman"/>
          <w:sz w:val="28"/>
          <w:szCs w:val="28"/>
        </w:rPr>
        <w:t>).</w:t>
      </w:r>
    </w:p>
    <w:sectPr w:rsidR="0094028A" w:rsidRPr="007B7679" w:rsidSect="00034616">
      <w:footerReference w:type="default" r:id="rId13"/>
      <w:pgSz w:w="11909" w:h="16834"/>
      <w:pgMar w:top="835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F5BFE" w14:textId="77777777" w:rsidR="003B2CB8" w:rsidRDefault="003B2CB8">
      <w:pPr>
        <w:spacing w:after="0" w:line="240" w:lineRule="auto"/>
      </w:pPr>
      <w:r>
        <w:separator/>
      </w:r>
    </w:p>
  </w:endnote>
  <w:endnote w:type="continuationSeparator" w:id="0">
    <w:p w14:paraId="37A9A55C" w14:textId="77777777" w:rsidR="003B2CB8" w:rsidRDefault="003B2C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317B7" w14:textId="40AA4AAA" w:rsidR="0094028A" w:rsidRDefault="0094028A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D6F07" w14:textId="77777777" w:rsidR="003B2CB8" w:rsidRDefault="003B2CB8">
      <w:pPr>
        <w:spacing w:after="0" w:line="240" w:lineRule="auto"/>
      </w:pPr>
      <w:r>
        <w:separator/>
      </w:r>
    </w:p>
  </w:footnote>
  <w:footnote w:type="continuationSeparator" w:id="0">
    <w:p w14:paraId="7B9C3F95" w14:textId="77777777" w:rsidR="003B2CB8" w:rsidRDefault="003B2C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4866425">
    <w:abstractNumId w:val="8"/>
  </w:num>
  <w:num w:numId="2" w16cid:durableId="456262198">
    <w:abstractNumId w:val="6"/>
  </w:num>
  <w:num w:numId="3" w16cid:durableId="20476383">
    <w:abstractNumId w:val="5"/>
  </w:num>
  <w:num w:numId="4" w16cid:durableId="1071003453">
    <w:abstractNumId w:val="4"/>
  </w:num>
  <w:num w:numId="5" w16cid:durableId="1555312258">
    <w:abstractNumId w:val="7"/>
  </w:num>
  <w:num w:numId="6" w16cid:durableId="1003976165">
    <w:abstractNumId w:val="3"/>
  </w:num>
  <w:num w:numId="7" w16cid:durableId="1659259747">
    <w:abstractNumId w:val="2"/>
  </w:num>
  <w:num w:numId="8" w16cid:durableId="506406301">
    <w:abstractNumId w:val="1"/>
  </w:num>
  <w:num w:numId="9" w16cid:durableId="458648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2CB8"/>
    <w:rsid w:val="007B7679"/>
    <w:rsid w:val="0094028A"/>
    <w:rsid w:val="00AA1D8D"/>
    <w:rsid w:val="00B47730"/>
    <w:rsid w:val="00CB0664"/>
    <w:rsid w:val="00FC693F"/>
    <w:rsid w:val="00FC7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568400"/>
  <w14:defaultImageDpi w14:val="300"/>
  <w15:docId w15:val="{D133A2A5-9F57-4514-A3E1-7094BCEE3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276B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1D879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483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ROHAN PT</cp:lastModifiedBy>
  <cp:revision>2</cp:revision>
  <dcterms:created xsi:type="dcterms:W3CDTF">2013-12-23T23:15:00Z</dcterms:created>
  <dcterms:modified xsi:type="dcterms:W3CDTF">2026-10-04T13:15:00Z</dcterms:modified>
  <cp:category/>
</cp:coreProperties>
</file>