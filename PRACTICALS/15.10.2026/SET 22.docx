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D870" w14:textId="77777777" w:rsidR="00247A37" w:rsidRDefault="00247A37" w:rsidP="00247A37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053C4A" wp14:editId="64E6D166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47B6" w14:textId="77777777" w:rsidR="00247A37" w:rsidRPr="008201DD" w:rsidRDefault="00247A37" w:rsidP="00247A37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88BD0E2" w14:textId="77777777" w:rsidR="00247A37" w:rsidRPr="008201DD" w:rsidRDefault="00247A37" w:rsidP="00247A37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63A0D4A" w14:textId="18B1D2CA" w:rsidR="00247A37" w:rsidRDefault="00247A37" w:rsidP="00247A37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D70EF2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22</w:t>
      </w:r>
    </w:p>
    <w:p w14:paraId="3527B940" w14:textId="77777777" w:rsidR="00247A37" w:rsidRPr="008201DD" w:rsidRDefault="00247A37" w:rsidP="00247A37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247A37" w:rsidRPr="008201DD" w14:paraId="3877A0A1" w14:textId="77777777" w:rsidTr="00247A37">
        <w:trPr>
          <w:jc w:val="center"/>
        </w:trPr>
        <w:tc>
          <w:tcPr>
            <w:tcW w:w="5061" w:type="dxa"/>
            <w:shd w:val="clear" w:color="auto" w:fill="00B0F0"/>
            <w:vAlign w:val="center"/>
          </w:tcPr>
          <w:p w14:paraId="3C1CAC1F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vAlign w:val="center"/>
          </w:tcPr>
          <w:p w14:paraId="3303EBBE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Artificial Intelligence and Data Science</w:t>
            </w:r>
          </w:p>
        </w:tc>
      </w:tr>
      <w:tr w:rsidR="00247A37" w:rsidRPr="008201DD" w14:paraId="720F4E47" w14:textId="77777777" w:rsidTr="00247A37">
        <w:trPr>
          <w:jc w:val="center"/>
        </w:trPr>
        <w:tc>
          <w:tcPr>
            <w:tcW w:w="5061" w:type="dxa"/>
            <w:shd w:val="clear" w:color="auto" w:fill="00B0F0"/>
            <w:vAlign w:val="center"/>
          </w:tcPr>
          <w:p w14:paraId="605A1AB3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BBF398A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DSA0601 / Data Handling and Visualization</w:t>
            </w:r>
          </w:p>
        </w:tc>
      </w:tr>
      <w:tr w:rsidR="00247A37" w:rsidRPr="008201DD" w14:paraId="3BC306F4" w14:textId="77777777" w:rsidTr="00247A37">
        <w:trPr>
          <w:jc w:val="center"/>
        </w:trPr>
        <w:tc>
          <w:tcPr>
            <w:tcW w:w="5061" w:type="dxa"/>
            <w:shd w:val="clear" w:color="auto" w:fill="00B0F0"/>
            <w:vAlign w:val="center"/>
          </w:tcPr>
          <w:p w14:paraId="503AF067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vAlign w:val="center"/>
          </w:tcPr>
          <w:p w14:paraId="00258DF1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ROHAN P T / 192424112</w:t>
            </w:r>
          </w:p>
        </w:tc>
      </w:tr>
      <w:tr w:rsidR="00247A37" w:rsidRPr="008201DD" w14:paraId="7385F497" w14:textId="77777777" w:rsidTr="00247A37">
        <w:trPr>
          <w:jc w:val="center"/>
        </w:trPr>
        <w:tc>
          <w:tcPr>
            <w:tcW w:w="5061" w:type="dxa"/>
            <w:shd w:val="clear" w:color="auto" w:fill="00B0F0"/>
            <w:vAlign w:val="center"/>
          </w:tcPr>
          <w:p w14:paraId="43EEA585" w14:textId="77777777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550B03D" w14:textId="2E64D9FA" w:rsidR="00247A37" w:rsidRPr="00247A37" w:rsidRDefault="00247A37" w:rsidP="004D36B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  <w:r w:rsidRPr="00247A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</w:tc>
      </w:tr>
    </w:tbl>
    <w:p w14:paraId="4BE55A09" w14:textId="77777777" w:rsidR="007E2FD3" w:rsidRPr="00247A3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Aim</w:t>
      </w:r>
    </w:p>
    <w:p w14:paraId="38BBF3A5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To analyze time series analysis using the requested visualizations and dashboard views.</w:t>
      </w:r>
    </w:p>
    <w:p w14:paraId="1D7EDBC2" w14:textId="77777777" w:rsidR="007E2FD3" w:rsidRPr="00247A3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Dataset</w:t>
      </w:r>
    </w:p>
    <w:p w14:paraId="26C15AA6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Time Series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7E2FD3" w:rsidRPr="00247A37" w14:paraId="7D98C5F1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62BF5C7B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624BD424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121653C7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Advertising_Budget</w:t>
            </w:r>
          </w:p>
        </w:tc>
      </w:tr>
      <w:tr w:rsidR="007E2FD3" w:rsidRPr="00247A37" w14:paraId="1A441E4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68EEA7C8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26A79FF7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07B08753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7E2FD3" w:rsidRPr="00247A37" w14:paraId="1869C0B3" w14:textId="77777777">
        <w:trPr>
          <w:jc w:val="center"/>
        </w:trPr>
        <w:tc>
          <w:tcPr>
            <w:tcW w:w="3374" w:type="dxa"/>
            <w:vAlign w:val="center"/>
          </w:tcPr>
          <w:p w14:paraId="424B045A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3374" w:type="dxa"/>
            <w:vAlign w:val="center"/>
          </w:tcPr>
          <w:p w14:paraId="52F2DA1E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18000</w:t>
            </w:r>
          </w:p>
        </w:tc>
        <w:tc>
          <w:tcPr>
            <w:tcW w:w="3374" w:type="dxa"/>
            <w:vAlign w:val="center"/>
          </w:tcPr>
          <w:p w14:paraId="49A6A08B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7E2FD3" w:rsidRPr="00247A37" w14:paraId="70213FC0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2C126274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857C44C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3A126E61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7E2FD3" w:rsidRPr="00247A37" w14:paraId="6288B94E" w14:textId="77777777">
        <w:trPr>
          <w:jc w:val="center"/>
        </w:trPr>
        <w:tc>
          <w:tcPr>
            <w:tcW w:w="3374" w:type="dxa"/>
            <w:vAlign w:val="center"/>
          </w:tcPr>
          <w:p w14:paraId="469791A6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3374" w:type="dxa"/>
            <w:vAlign w:val="center"/>
          </w:tcPr>
          <w:p w14:paraId="3FBB7288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3374" w:type="dxa"/>
            <w:vAlign w:val="center"/>
          </w:tcPr>
          <w:p w14:paraId="1525B475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7E2FD3" w:rsidRPr="00247A37" w14:paraId="4F79427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3239C625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6D7346FD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7A775809" w14:textId="77777777" w:rsidR="007E2FD3" w:rsidRPr="00247A3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</w:tbl>
    <w:p w14:paraId="4B291BEA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1A66C16B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521DEBA8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033D9DE9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376EA9B2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263B4336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4A0F40C5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3F09292B" w14:textId="77777777" w:rsidR="00247A37" w:rsidRDefault="00247A37">
      <w:pPr>
        <w:pStyle w:val="Heading1"/>
        <w:rPr>
          <w:rFonts w:ascii="Times New Roman" w:hAnsi="Times New Roman" w:cs="Times New Roman"/>
          <w:sz w:val="28"/>
        </w:rPr>
      </w:pPr>
    </w:p>
    <w:p w14:paraId="2773C822" w14:textId="471DBB16" w:rsidR="00247A37" w:rsidRDefault="00247A37" w:rsidP="00247A37"/>
    <w:p w14:paraId="2203772B" w14:textId="77777777" w:rsidR="00247A37" w:rsidRDefault="00247A37" w:rsidP="00247A37"/>
    <w:p w14:paraId="57247916" w14:textId="77777777" w:rsidR="00247A37" w:rsidRDefault="00247A37" w:rsidP="00247A37"/>
    <w:p w14:paraId="7768D910" w14:textId="77777777" w:rsidR="00247A37" w:rsidRPr="00247A37" w:rsidRDefault="00247A37" w:rsidP="00247A37"/>
    <w:p w14:paraId="47BE6C4E" w14:textId="6F4DCE31" w:rsidR="00247A37" w:rsidRPr="00247A37" w:rsidRDefault="00247A37" w:rsidP="00247A37">
      <w:pPr>
        <w:tabs>
          <w:tab w:val="left" w:pos="6756"/>
        </w:tabs>
      </w:pPr>
      <w:r>
        <w:tab/>
      </w:r>
    </w:p>
    <w:p w14:paraId="58951C73" w14:textId="1C4931D3" w:rsidR="007E2FD3" w:rsidRPr="00247A37" w:rsidRDefault="00000000">
      <w:pPr>
        <w:pStyle w:val="Heading1"/>
        <w:rPr>
          <w:rFonts w:ascii="Times New Roman" w:hAnsi="Times New Roman" w:cs="Times New Roman"/>
          <w:sz w:val="28"/>
        </w:rPr>
      </w:pPr>
      <w:r w:rsidRPr="00247A37">
        <w:rPr>
          <w:rFonts w:ascii="Times New Roman" w:hAnsi="Times New Roman" w:cs="Times New Roman"/>
          <w:sz w:val="28"/>
        </w:rPr>
        <w:lastRenderedPageBreak/>
        <w:t>R Data Setup</w:t>
      </w:r>
    </w:p>
    <w:p w14:paraId="6B714FA0" w14:textId="77777777" w:rsidR="007E2FD3" w:rsidRPr="00247A3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508A3E2" w14:textId="77777777" w:rsidR="007E2FD3" w:rsidRPr="00247A3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E2FD3" w:rsidRPr="00247A37" w14:paraId="50A2698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784118E" w14:textId="77777777" w:rsidR="007E2FD3" w:rsidRPr="00247A3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Month = c("January", "February", "March", "April", "May"),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Sales = c(15000, 18000, 22000, 20000, 23000),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Advertising_Budget = c(5000, 6000, 7000, 8000, 9000)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01B80E75" w14:textId="77777777" w:rsidR="007E2FD3" w:rsidRPr="00247A37" w:rsidRDefault="007E2F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0F55E1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br w:type="page"/>
      </w:r>
    </w:p>
    <w:p w14:paraId="205E5523" w14:textId="77777777" w:rsidR="007E2FD3" w:rsidRPr="00247A37" w:rsidRDefault="00000000">
      <w:pPr>
        <w:pStyle w:val="Heading1"/>
        <w:rPr>
          <w:rFonts w:ascii="Times New Roman" w:hAnsi="Times New Roman" w:cs="Times New Roman"/>
          <w:sz w:val="28"/>
        </w:rPr>
      </w:pPr>
      <w:r w:rsidRPr="00247A37">
        <w:rPr>
          <w:rFonts w:ascii="Times New Roman" w:hAnsi="Times New Roman" w:cs="Times New Roman"/>
          <w:sz w:val="28"/>
        </w:rPr>
        <w:lastRenderedPageBreak/>
        <w:t>PROGRAM 1: Monthly Sales Time Series</w:t>
      </w:r>
    </w:p>
    <w:p w14:paraId="5DF4D341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Create a labeled time-series line chart for monthly sales.</w:t>
      </w:r>
    </w:p>
    <w:p w14:paraId="1459545F" w14:textId="77777777" w:rsidR="007E2FD3" w:rsidRPr="00247A3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E2FD3" w:rsidRPr="00247A37" w14:paraId="0F00C70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20683F3" w14:textId="77777777" w:rsidR="007E2FD3" w:rsidRPr="00247A3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plot(dat$Sales, type="o", xaxt="n", xlab="Month", ylab="Sales ($)", main="Monthly Sales Trend", col="#276B9A")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 at=seq_len(nrow(dat)), labels=dat$Month)</w:t>
            </w:r>
          </w:p>
        </w:tc>
      </w:tr>
    </w:tbl>
    <w:p w14:paraId="2BE0823B" w14:textId="77777777" w:rsidR="007E2FD3" w:rsidRPr="00247A37" w:rsidRDefault="007E2F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F0E2BB" w14:textId="77777777" w:rsidR="007E2FD3" w:rsidRPr="00247A3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D306C" wp14:editId="73078B21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2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CD8" w14:textId="77777777" w:rsidR="007E2FD3" w:rsidRPr="00247A3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5A6470"/>
          <w:sz w:val="28"/>
          <w:szCs w:val="28"/>
        </w:rPr>
        <w:t>Output 1: Monthly Sales Time Series</w:t>
      </w:r>
    </w:p>
    <w:p w14:paraId="0A8ECD4E" w14:textId="77777777" w:rsidR="007E2FD3" w:rsidRPr="00247A3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247A37">
        <w:rPr>
          <w:rFonts w:ascii="Times New Roman" w:hAnsi="Times New Roman" w:cs="Times New Roman"/>
          <w:sz w:val="28"/>
          <w:szCs w:val="28"/>
        </w:rPr>
        <w:t>Sales trend upward overall, with a small decline in April before reaching the highest value in May.</w:t>
      </w:r>
    </w:p>
    <w:p w14:paraId="2366CCDB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br w:type="page"/>
      </w:r>
    </w:p>
    <w:p w14:paraId="39CDA4C8" w14:textId="77777777" w:rsidR="007E2FD3" w:rsidRPr="00247A37" w:rsidRDefault="00000000">
      <w:pPr>
        <w:pStyle w:val="Heading1"/>
        <w:rPr>
          <w:rFonts w:ascii="Times New Roman" w:hAnsi="Times New Roman" w:cs="Times New Roman"/>
          <w:sz w:val="28"/>
        </w:rPr>
      </w:pPr>
      <w:r w:rsidRPr="00247A37">
        <w:rPr>
          <w:rFonts w:ascii="Times New Roman" w:hAnsi="Times New Roman" w:cs="Times New Roman"/>
          <w:sz w:val="28"/>
        </w:rPr>
        <w:lastRenderedPageBreak/>
        <w:t>PROGRAM 2: Advertising Budget and Sales</w:t>
      </w:r>
    </w:p>
    <w:p w14:paraId="2137617A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Create a scatter plot of advertising budget versus monthly sales and describe the relationship.</w:t>
      </w:r>
    </w:p>
    <w:p w14:paraId="64A35079" w14:textId="77777777" w:rsidR="007E2FD3" w:rsidRPr="00247A3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E2FD3" w:rsidRPr="00247A37" w14:paraId="5609767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85312E9" w14:textId="77777777" w:rsidR="007E2FD3" w:rsidRPr="00247A3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plot(dat$Advertising_Budget, dat$Sales, pch=19, col="#276B9A", xlab="Advertising budget ($)", ylab="Monthly sales ($)", main="Advertising Budget vs Monthly Sales")</w:t>
            </w:r>
          </w:p>
        </w:tc>
      </w:tr>
    </w:tbl>
    <w:p w14:paraId="4413B7A9" w14:textId="77777777" w:rsidR="007E2FD3" w:rsidRPr="00247A37" w:rsidRDefault="007E2F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999D9" w14:textId="05FB2C24" w:rsidR="007E2FD3" w:rsidRPr="00247A37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i/>
          <w:color w:val="5A6470"/>
          <w:sz w:val="28"/>
          <w:szCs w:val="28"/>
        </w:rPr>
        <w:t>.</w:t>
      </w:r>
    </w:p>
    <w:p w14:paraId="2B0FF04D" w14:textId="77777777" w:rsidR="007E2FD3" w:rsidRPr="00247A3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16069" wp14:editId="2F8C5385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2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84FA" w14:textId="77777777" w:rsidR="007E2FD3" w:rsidRPr="00247A3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5A6470"/>
          <w:sz w:val="28"/>
          <w:szCs w:val="28"/>
        </w:rPr>
        <w:t>Output 2: Advertising Budget and Sales</w:t>
      </w:r>
    </w:p>
    <w:p w14:paraId="33343DD8" w14:textId="77777777" w:rsidR="007E2FD3" w:rsidRPr="00247A3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247A37">
        <w:rPr>
          <w:rFonts w:ascii="Times New Roman" w:hAnsi="Times New Roman" w:cs="Times New Roman"/>
          <w:sz w:val="28"/>
          <w:szCs w:val="28"/>
        </w:rPr>
        <w:t>The illustrative values show a positive association between advertising budget and sales; five points cannot establish a causal effect.</w:t>
      </w:r>
    </w:p>
    <w:p w14:paraId="763544D5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br w:type="page"/>
      </w:r>
    </w:p>
    <w:p w14:paraId="749E9683" w14:textId="77777777" w:rsidR="007E2FD3" w:rsidRPr="00247A37" w:rsidRDefault="00000000">
      <w:pPr>
        <w:pStyle w:val="Heading1"/>
        <w:rPr>
          <w:rFonts w:ascii="Times New Roman" w:hAnsi="Times New Roman" w:cs="Times New Roman"/>
          <w:sz w:val="28"/>
        </w:rPr>
      </w:pPr>
      <w:r w:rsidRPr="00247A37">
        <w:rPr>
          <w:rFonts w:ascii="Times New Roman" w:hAnsi="Times New Roman" w:cs="Times New Roman"/>
          <w:sz w:val="28"/>
        </w:rPr>
        <w:lastRenderedPageBreak/>
        <w:t>PROGRAM 3: Monthly Sales Dashboard</w:t>
      </w:r>
    </w:p>
    <w:p w14:paraId="0301189A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Build a Tableau dashboard with a sales trend line chart and a pie chart of product sales shares.</w:t>
      </w:r>
    </w:p>
    <w:p w14:paraId="5C198CE8" w14:textId="77777777" w:rsidR="007E2FD3" w:rsidRPr="00247A3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E2FD3" w:rsidRPr="00247A37" w14:paraId="3002DFF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3F8CA1" w14:textId="77777777" w:rsidR="007E2FD3" w:rsidRPr="00247A3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sales table.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line chart of Sales by Month.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For the pie view, use a product-level sales source or replace the illustrative values with actual product totals.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views to a dashboard.</w:t>
            </w:r>
          </w:p>
        </w:tc>
      </w:tr>
    </w:tbl>
    <w:p w14:paraId="7957F580" w14:textId="77777777" w:rsidR="007E2FD3" w:rsidRPr="00247A37" w:rsidRDefault="007E2F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7234B9" w14:textId="77777777" w:rsidR="007E2FD3" w:rsidRPr="00247A3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CD1B6" wp14:editId="2AB5F608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2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58C" w14:textId="77777777" w:rsidR="007E2FD3" w:rsidRPr="00247A3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5A6470"/>
          <w:sz w:val="28"/>
          <w:szCs w:val="28"/>
        </w:rPr>
        <w:t>Output 3: Monthly Sales Dashboard</w:t>
      </w:r>
    </w:p>
    <w:p w14:paraId="22735B9F" w14:textId="77777777" w:rsidR="007E2FD3" w:rsidRPr="00247A3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247A37">
        <w:rPr>
          <w:rFonts w:ascii="Times New Roman" w:hAnsi="Times New Roman" w:cs="Times New Roman"/>
          <w:sz w:val="28"/>
          <w:szCs w:val="28"/>
        </w:rPr>
        <w:t>The preview shows the monthly series and an illustrative product-share pie. Product shares are not in the supplied monthly sales table.</w:t>
      </w:r>
    </w:p>
    <w:p w14:paraId="3E8E9B7C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br w:type="page"/>
      </w:r>
    </w:p>
    <w:p w14:paraId="7FEFAAC7" w14:textId="77777777" w:rsidR="007E2FD3" w:rsidRPr="00247A37" w:rsidRDefault="00000000">
      <w:pPr>
        <w:pStyle w:val="Heading1"/>
        <w:rPr>
          <w:rFonts w:ascii="Times New Roman" w:hAnsi="Times New Roman" w:cs="Times New Roman"/>
          <w:sz w:val="28"/>
        </w:rPr>
      </w:pPr>
      <w:r w:rsidRPr="00247A37">
        <w:rPr>
          <w:rFonts w:ascii="Times New Roman" w:hAnsi="Times New Roman" w:cs="Times New Roman"/>
          <w:sz w:val="28"/>
        </w:rPr>
        <w:lastRenderedPageBreak/>
        <w:t>PROGRAM 4: Monthly Sales Autocorrelation</w:t>
      </w:r>
    </w:p>
    <w:p w14:paraId="2877801E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Create an autocorrelation plot to inspect possible seasonality in monthly sales.</w:t>
      </w:r>
    </w:p>
    <w:p w14:paraId="0B7AC110" w14:textId="77777777" w:rsidR="007E2FD3" w:rsidRPr="00247A3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E2FD3" w:rsidRPr="00247A37" w14:paraId="52648CD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4D4532" w14:textId="77777777" w:rsidR="007E2FD3" w:rsidRPr="00247A3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sales_ts &lt;- ts(dat$Sales, frequency=12)</w:t>
            </w:r>
            <w:r w:rsidRPr="00247A3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acf(sales_ts, main="Autocorrelation of Monthly Sales")</w:t>
            </w:r>
          </w:p>
        </w:tc>
      </w:tr>
    </w:tbl>
    <w:p w14:paraId="767B1F4A" w14:textId="77777777" w:rsidR="007E2FD3" w:rsidRPr="00247A37" w:rsidRDefault="007E2F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6C5344" w14:textId="77777777" w:rsidR="007E2FD3" w:rsidRPr="00247A3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C4C40" wp14:editId="69F607B1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2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3B70" w14:textId="77777777" w:rsidR="007E2FD3" w:rsidRPr="00247A3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color w:val="5A6470"/>
          <w:sz w:val="28"/>
          <w:szCs w:val="28"/>
        </w:rPr>
        <w:t>Output 4: Monthly Sales Autocorrelation</w:t>
      </w:r>
    </w:p>
    <w:p w14:paraId="66CBE22B" w14:textId="77777777" w:rsidR="007E2FD3" w:rsidRPr="00247A3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247A37">
        <w:rPr>
          <w:rFonts w:ascii="Times New Roman" w:hAnsi="Times New Roman" w:cs="Times New Roman"/>
          <w:sz w:val="28"/>
          <w:szCs w:val="28"/>
        </w:rPr>
        <w:t>The five-point series is too short to establish seasonality; the autocorrelation view is only exploratory.</w:t>
      </w:r>
    </w:p>
    <w:p w14:paraId="36B08B73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br w:type="page"/>
      </w:r>
    </w:p>
    <w:p w14:paraId="2DE28FF9" w14:textId="77777777" w:rsidR="007E2FD3" w:rsidRPr="00247A3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7BA0B16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483DB5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974261D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7E70CD0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5E35F14" w14:textId="77777777" w:rsidR="007E2FD3" w:rsidRPr="00247A3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Result</w:t>
      </w:r>
    </w:p>
    <w:p w14:paraId="0EC3621A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The requested charts and dashboard views for Set 22 were prepared from the displayed dataset. Outputs include labels, short observations, and code or dashboard construction steps.</w:t>
      </w:r>
    </w:p>
    <w:p w14:paraId="78973F22" w14:textId="77777777" w:rsidR="007E2FD3" w:rsidRPr="00247A3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Key Functions Used</w:t>
      </w:r>
    </w:p>
    <w:p w14:paraId="5D5DE453" w14:textId="77777777" w:rsidR="007E2FD3" w:rsidRPr="00247A37" w:rsidRDefault="00000000">
      <w:pPr>
        <w:rPr>
          <w:rFonts w:ascii="Times New Roman" w:hAnsi="Times New Roman" w:cs="Times New Roman"/>
          <w:sz w:val="28"/>
          <w:szCs w:val="28"/>
        </w:rPr>
      </w:pPr>
      <w:r w:rsidRPr="00247A37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7E2FD3" w:rsidRPr="00247A37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39DF" w14:textId="77777777" w:rsidR="008703E4" w:rsidRDefault="008703E4">
      <w:pPr>
        <w:spacing w:after="0" w:line="240" w:lineRule="auto"/>
      </w:pPr>
      <w:r>
        <w:separator/>
      </w:r>
    </w:p>
  </w:endnote>
  <w:endnote w:type="continuationSeparator" w:id="0">
    <w:p w14:paraId="33A395BB" w14:textId="77777777" w:rsidR="008703E4" w:rsidRDefault="0087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75D5" w14:textId="336D5FA6" w:rsidR="007E2FD3" w:rsidRDefault="007E2FD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257F" w14:textId="77777777" w:rsidR="008703E4" w:rsidRDefault="008703E4">
      <w:pPr>
        <w:spacing w:after="0" w:line="240" w:lineRule="auto"/>
      </w:pPr>
      <w:r>
        <w:separator/>
      </w:r>
    </w:p>
  </w:footnote>
  <w:footnote w:type="continuationSeparator" w:id="0">
    <w:p w14:paraId="1B2572E2" w14:textId="77777777" w:rsidR="008703E4" w:rsidRDefault="00870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198264">
    <w:abstractNumId w:val="8"/>
  </w:num>
  <w:num w:numId="2" w16cid:durableId="2119594436">
    <w:abstractNumId w:val="6"/>
  </w:num>
  <w:num w:numId="3" w16cid:durableId="1052970542">
    <w:abstractNumId w:val="5"/>
  </w:num>
  <w:num w:numId="4" w16cid:durableId="844437730">
    <w:abstractNumId w:val="4"/>
  </w:num>
  <w:num w:numId="5" w16cid:durableId="1752392506">
    <w:abstractNumId w:val="7"/>
  </w:num>
  <w:num w:numId="6" w16cid:durableId="2125035080">
    <w:abstractNumId w:val="3"/>
  </w:num>
  <w:num w:numId="7" w16cid:durableId="2069566697">
    <w:abstractNumId w:val="2"/>
  </w:num>
  <w:num w:numId="8" w16cid:durableId="1546792880">
    <w:abstractNumId w:val="1"/>
  </w:num>
  <w:num w:numId="9" w16cid:durableId="183109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1B"/>
    <w:rsid w:val="0015074B"/>
    <w:rsid w:val="00247A37"/>
    <w:rsid w:val="0029639D"/>
    <w:rsid w:val="00326F90"/>
    <w:rsid w:val="007E2FD3"/>
    <w:rsid w:val="008703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87B2E"/>
  <w14:defaultImageDpi w14:val="300"/>
  <w15:docId w15:val="{A6EA0160-FF5B-4F14-9E2A-026D8ABD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2026-10-15T08:24:00Z</dcterms:modified>
  <cp:category/>
</cp:coreProperties>
</file>