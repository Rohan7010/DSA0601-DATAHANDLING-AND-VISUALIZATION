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68516" w14:textId="31DA7B98" w:rsidR="00A75896" w:rsidRPr="00A75896" w:rsidRDefault="00A75896" w:rsidP="00A75896">
      <w:pPr>
        <w:pStyle w:val="Heading2"/>
        <w:rPr>
          <w:rFonts w:ascii="Times New Roman" w:hAnsi="Times New Roman" w:cs="Times New Roman"/>
          <w:color w:val="17365D"/>
          <w:sz w:val="28"/>
          <w:szCs w:val="28"/>
        </w:rPr>
      </w:pPr>
      <w:r w:rsidRPr="00A75896">
        <w:rPr>
          <w:rFonts w:ascii="Times New Roman" w:hAnsi="Times New Roman" w:cs="Times New Roman"/>
          <w:color w:val="17365D"/>
          <w:sz w:val="28"/>
          <w:szCs w:val="28"/>
        </w:rPr>
        <w:drawing>
          <wp:inline distT="0" distB="0" distL="0" distR="0" wp14:anchorId="4DF83718" wp14:editId="290B4ECB">
            <wp:extent cx="6263640" cy="830580"/>
            <wp:effectExtent l="0" t="0" r="3810" b="7620"/>
            <wp:docPr id="9381750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64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C7003" w14:textId="77777777" w:rsidR="00A75896" w:rsidRPr="00A75896" w:rsidRDefault="00A75896" w:rsidP="00A75896">
      <w:pPr>
        <w:pStyle w:val="Heading2"/>
        <w:rPr>
          <w:rFonts w:ascii="Times New Roman" w:hAnsi="Times New Roman" w:cs="Times New Roman"/>
          <w:color w:val="17365D"/>
          <w:sz w:val="28"/>
          <w:szCs w:val="28"/>
        </w:rPr>
      </w:pPr>
    </w:p>
    <w:p w14:paraId="063206D3" w14:textId="77777777" w:rsidR="00A75896" w:rsidRPr="00A75896" w:rsidRDefault="00A75896" w:rsidP="00A75896">
      <w:pPr>
        <w:pStyle w:val="Heading2"/>
        <w:jc w:val="center"/>
        <w:rPr>
          <w:rFonts w:ascii="Times New Roman" w:hAnsi="Times New Roman" w:cs="Times New Roman"/>
          <w:color w:val="17365D"/>
          <w:sz w:val="28"/>
          <w:szCs w:val="28"/>
        </w:rPr>
      </w:pPr>
      <w:r w:rsidRPr="00A75896">
        <w:rPr>
          <w:rFonts w:ascii="Times New Roman" w:hAnsi="Times New Roman" w:cs="Times New Roman"/>
          <w:color w:val="17365D"/>
          <w:sz w:val="28"/>
          <w:szCs w:val="28"/>
        </w:rPr>
        <w:t>LAB EXPERIMENT RECORD</w:t>
      </w:r>
      <w:r w:rsidRPr="00A75896">
        <w:rPr>
          <w:rFonts w:ascii="Times New Roman" w:hAnsi="Times New Roman" w:cs="Times New Roman"/>
          <w:color w:val="17365D"/>
          <w:sz w:val="28"/>
          <w:szCs w:val="28"/>
        </w:rPr>
        <w:br/>
      </w:r>
    </w:p>
    <w:p w14:paraId="483C7710" w14:textId="76DCEBF0" w:rsidR="00A75896" w:rsidRPr="00A75896" w:rsidRDefault="00A75896" w:rsidP="00A75896">
      <w:pPr>
        <w:pStyle w:val="Heading2"/>
        <w:jc w:val="center"/>
        <w:rPr>
          <w:rFonts w:ascii="Times New Roman" w:hAnsi="Times New Roman" w:cs="Times New Roman"/>
          <w:color w:val="17365D"/>
          <w:sz w:val="28"/>
          <w:szCs w:val="28"/>
        </w:rPr>
      </w:pPr>
      <w:r w:rsidRPr="00A75896">
        <w:rPr>
          <w:rFonts w:ascii="Times New Roman" w:hAnsi="Times New Roman" w:cs="Times New Roman"/>
          <w:color w:val="17365D"/>
          <w:sz w:val="28"/>
          <w:szCs w:val="28"/>
        </w:rPr>
        <w:t xml:space="preserve">SET </w:t>
      </w:r>
      <w:r>
        <w:rPr>
          <w:rFonts w:ascii="Times New Roman" w:hAnsi="Times New Roman" w:cs="Times New Roman"/>
          <w:color w:val="17365D"/>
          <w:sz w:val="28"/>
          <w:szCs w:val="28"/>
        </w:rPr>
        <w:t>30</w:t>
      </w:r>
    </w:p>
    <w:p w14:paraId="52B0734F" w14:textId="77777777" w:rsidR="00A75896" w:rsidRPr="00A75896" w:rsidRDefault="00A75896" w:rsidP="00A75896">
      <w:pPr>
        <w:pStyle w:val="Heading2"/>
        <w:rPr>
          <w:rFonts w:ascii="Times New Roman" w:hAnsi="Times New Roman" w:cs="Times New Roman"/>
          <w:color w:val="17365D"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1"/>
        <w:gridCol w:w="5061"/>
      </w:tblGrid>
      <w:tr w:rsidR="00A75896" w:rsidRPr="00A75896" w14:paraId="7BE064FD" w14:textId="77777777" w:rsidTr="004118AC">
        <w:trPr>
          <w:jc w:val="center"/>
        </w:trPr>
        <w:tc>
          <w:tcPr>
            <w:tcW w:w="5061" w:type="dxa"/>
            <w:shd w:val="clear" w:color="auto" w:fill="EAF0F5"/>
            <w:vAlign w:val="center"/>
            <w:hideMark/>
          </w:tcPr>
          <w:p w14:paraId="56447703" w14:textId="77777777" w:rsidR="00A75896" w:rsidRPr="00A75896" w:rsidRDefault="00A75896" w:rsidP="00A75896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 w:rsidRPr="00A75896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Department</w:t>
            </w:r>
          </w:p>
        </w:tc>
        <w:tc>
          <w:tcPr>
            <w:tcW w:w="5061" w:type="dxa"/>
            <w:shd w:val="clear" w:color="auto" w:fill="EAF0F5"/>
            <w:vAlign w:val="center"/>
            <w:hideMark/>
          </w:tcPr>
          <w:p w14:paraId="1B969BB6" w14:textId="77777777" w:rsidR="00A75896" w:rsidRPr="00A75896" w:rsidRDefault="00A75896" w:rsidP="00A75896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 w:rsidRPr="00A75896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Artificial Intelligence and Data Science</w:t>
            </w:r>
          </w:p>
        </w:tc>
      </w:tr>
      <w:tr w:rsidR="00A75896" w:rsidRPr="00A75896" w14:paraId="518B034A" w14:textId="77777777" w:rsidTr="004118AC">
        <w:trPr>
          <w:jc w:val="center"/>
        </w:trPr>
        <w:tc>
          <w:tcPr>
            <w:tcW w:w="5061" w:type="dxa"/>
            <w:vAlign w:val="center"/>
            <w:hideMark/>
          </w:tcPr>
          <w:p w14:paraId="6A8F2FE0" w14:textId="77777777" w:rsidR="00A75896" w:rsidRPr="00A75896" w:rsidRDefault="00A75896" w:rsidP="00A75896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 w:rsidRPr="00A75896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Course Code / Course Name</w:t>
            </w:r>
          </w:p>
        </w:tc>
        <w:tc>
          <w:tcPr>
            <w:tcW w:w="5061" w:type="dxa"/>
            <w:vAlign w:val="center"/>
            <w:hideMark/>
          </w:tcPr>
          <w:p w14:paraId="122C88DB" w14:textId="77777777" w:rsidR="00A75896" w:rsidRPr="00A75896" w:rsidRDefault="00A75896" w:rsidP="00A75896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 w:rsidRPr="00A75896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DSA0601 / Data Handling and Visualization</w:t>
            </w:r>
          </w:p>
        </w:tc>
      </w:tr>
      <w:tr w:rsidR="00A75896" w:rsidRPr="00A75896" w14:paraId="1506F100" w14:textId="77777777" w:rsidTr="004118AC">
        <w:trPr>
          <w:jc w:val="center"/>
        </w:trPr>
        <w:tc>
          <w:tcPr>
            <w:tcW w:w="5061" w:type="dxa"/>
            <w:shd w:val="clear" w:color="auto" w:fill="EAF0F5"/>
            <w:vAlign w:val="center"/>
            <w:hideMark/>
          </w:tcPr>
          <w:p w14:paraId="5D09FD88" w14:textId="77777777" w:rsidR="00A75896" w:rsidRPr="00A75896" w:rsidRDefault="00A75896" w:rsidP="00A75896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 w:rsidRPr="00A75896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Name / Register Number</w:t>
            </w:r>
          </w:p>
        </w:tc>
        <w:tc>
          <w:tcPr>
            <w:tcW w:w="5061" w:type="dxa"/>
            <w:shd w:val="clear" w:color="auto" w:fill="EAF0F5"/>
            <w:vAlign w:val="center"/>
            <w:hideMark/>
          </w:tcPr>
          <w:p w14:paraId="63502777" w14:textId="77777777" w:rsidR="00A75896" w:rsidRPr="00A75896" w:rsidRDefault="00A75896" w:rsidP="00A75896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 w:rsidRPr="00A75896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ROHAN P T / 192424112</w:t>
            </w:r>
          </w:p>
        </w:tc>
      </w:tr>
      <w:tr w:rsidR="00A75896" w:rsidRPr="00A75896" w14:paraId="1FBB6C00" w14:textId="77777777" w:rsidTr="004118AC">
        <w:trPr>
          <w:jc w:val="center"/>
        </w:trPr>
        <w:tc>
          <w:tcPr>
            <w:tcW w:w="5061" w:type="dxa"/>
            <w:vAlign w:val="center"/>
            <w:hideMark/>
          </w:tcPr>
          <w:p w14:paraId="46584EA3" w14:textId="77777777" w:rsidR="00A75896" w:rsidRPr="00A75896" w:rsidRDefault="00A75896" w:rsidP="00A75896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 w:rsidRPr="00A75896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Date / Day</w:t>
            </w:r>
          </w:p>
        </w:tc>
        <w:tc>
          <w:tcPr>
            <w:tcW w:w="5061" w:type="dxa"/>
            <w:vAlign w:val="center"/>
            <w:hideMark/>
          </w:tcPr>
          <w:p w14:paraId="44CDA18D" w14:textId="01ED92CE" w:rsidR="00A75896" w:rsidRPr="00A75896" w:rsidRDefault="00A75896" w:rsidP="00A75896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 w:rsidRPr="00A75896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2</w:t>
            </w:r>
            <w:r w:rsidRPr="00A75896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/10/2026</w:t>
            </w:r>
          </w:p>
        </w:tc>
      </w:tr>
    </w:tbl>
    <w:p w14:paraId="364FF2ED" w14:textId="77777777" w:rsidR="004B261E" w:rsidRPr="00A75896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A75896">
        <w:rPr>
          <w:rFonts w:ascii="Times New Roman" w:hAnsi="Times New Roman" w:cs="Times New Roman"/>
          <w:sz w:val="28"/>
          <w:szCs w:val="28"/>
        </w:rPr>
        <w:t>Aim</w:t>
      </w:r>
    </w:p>
    <w:p w14:paraId="34273102" w14:textId="77777777" w:rsidR="004B261E" w:rsidRPr="00A75896" w:rsidRDefault="00000000">
      <w:pPr>
        <w:rPr>
          <w:rFonts w:ascii="Times New Roman" w:hAnsi="Times New Roman" w:cs="Times New Roman"/>
          <w:sz w:val="28"/>
          <w:szCs w:val="28"/>
        </w:rPr>
      </w:pPr>
      <w:r w:rsidRPr="00A75896">
        <w:rPr>
          <w:rFonts w:ascii="Times New Roman" w:hAnsi="Times New Roman" w:cs="Times New Roman"/>
          <w:sz w:val="28"/>
          <w:szCs w:val="28"/>
        </w:rPr>
        <w:t>To analyze mobile app usage analysis using the requested visualizations and dashboard views.</w:t>
      </w:r>
    </w:p>
    <w:p w14:paraId="5E8FFB6E" w14:textId="77777777" w:rsidR="004B261E" w:rsidRPr="00A75896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A75896">
        <w:rPr>
          <w:rFonts w:ascii="Times New Roman" w:hAnsi="Times New Roman" w:cs="Times New Roman"/>
          <w:sz w:val="28"/>
          <w:szCs w:val="28"/>
        </w:rPr>
        <w:t>Dataset</w:t>
      </w:r>
    </w:p>
    <w:p w14:paraId="54ADA5C4" w14:textId="77777777" w:rsidR="004B261E" w:rsidRPr="00A75896" w:rsidRDefault="00000000">
      <w:pPr>
        <w:rPr>
          <w:rFonts w:ascii="Times New Roman" w:hAnsi="Times New Roman" w:cs="Times New Roman"/>
          <w:sz w:val="28"/>
          <w:szCs w:val="28"/>
        </w:rPr>
      </w:pPr>
      <w:r w:rsidRPr="00A75896">
        <w:rPr>
          <w:rFonts w:ascii="Times New Roman" w:hAnsi="Times New Roman" w:cs="Times New Roman"/>
          <w:sz w:val="28"/>
          <w:szCs w:val="28"/>
        </w:rPr>
        <w:t>Mobile App Usage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60"/>
        <w:gridCol w:w="969"/>
        <w:gridCol w:w="605"/>
        <w:gridCol w:w="1525"/>
        <w:gridCol w:w="2096"/>
        <w:gridCol w:w="1305"/>
        <w:gridCol w:w="1383"/>
        <w:gridCol w:w="1396"/>
      </w:tblGrid>
      <w:tr w:rsidR="004B261E" w:rsidRPr="00A75896" w14:paraId="114EBFD9" w14:textId="77777777">
        <w:trPr>
          <w:jc w:val="center"/>
        </w:trPr>
        <w:tc>
          <w:tcPr>
            <w:tcW w:w="1265" w:type="dxa"/>
            <w:shd w:val="clear" w:color="auto" w:fill="17365D"/>
            <w:vAlign w:val="center"/>
          </w:tcPr>
          <w:p w14:paraId="24BD453E" w14:textId="77777777" w:rsidR="004B261E" w:rsidRPr="00A7589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75896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User_ID</w:t>
            </w:r>
          </w:p>
        </w:tc>
        <w:tc>
          <w:tcPr>
            <w:tcW w:w="1265" w:type="dxa"/>
            <w:shd w:val="clear" w:color="auto" w:fill="17365D"/>
            <w:vAlign w:val="center"/>
          </w:tcPr>
          <w:p w14:paraId="0C162ABA" w14:textId="77777777" w:rsidR="004B261E" w:rsidRPr="00A7589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75896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Gender</w:t>
            </w:r>
          </w:p>
        </w:tc>
        <w:tc>
          <w:tcPr>
            <w:tcW w:w="1265" w:type="dxa"/>
            <w:shd w:val="clear" w:color="auto" w:fill="17365D"/>
            <w:vAlign w:val="center"/>
          </w:tcPr>
          <w:p w14:paraId="4971D4D2" w14:textId="77777777" w:rsidR="004B261E" w:rsidRPr="00A7589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75896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Age</w:t>
            </w:r>
          </w:p>
        </w:tc>
        <w:tc>
          <w:tcPr>
            <w:tcW w:w="1265" w:type="dxa"/>
            <w:shd w:val="clear" w:color="auto" w:fill="17365D"/>
            <w:vAlign w:val="center"/>
          </w:tcPr>
          <w:p w14:paraId="2EFE5F6C" w14:textId="77777777" w:rsidR="004B261E" w:rsidRPr="00A7589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75896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Screen_Time</w:t>
            </w:r>
          </w:p>
        </w:tc>
        <w:tc>
          <w:tcPr>
            <w:tcW w:w="1265" w:type="dxa"/>
            <w:shd w:val="clear" w:color="auto" w:fill="17365D"/>
            <w:vAlign w:val="center"/>
          </w:tcPr>
          <w:p w14:paraId="6F9F719F" w14:textId="77777777" w:rsidR="004B261E" w:rsidRPr="00A7589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75896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App_Usage_Count</w:t>
            </w:r>
          </w:p>
        </w:tc>
        <w:tc>
          <w:tcPr>
            <w:tcW w:w="1265" w:type="dxa"/>
            <w:shd w:val="clear" w:color="auto" w:fill="17365D"/>
            <w:vAlign w:val="center"/>
          </w:tcPr>
          <w:p w14:paraId="52D6D43A" w14:textId="77777777" w:rsidR="004B261E" w:rsidRPr="00A7589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75896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Data_Used</w:t>
            </w:r>
          </w:p>
        </w:tc>
        <w:tc>
          <w:tcPr>
            <w:tcW w:w="1265" w:type="dxa"/>
            <w:shd w:val="clear" w:color="auto" w:fill="17365D"/>
            <w:vAlign w:val="center"/>
          </w:tcPr>
          <w:p w14:paraId="16988B77" w14:textId="77777777" w:rsidR="004B261E" w:rsidRPr="00A7589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75896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Satisfaction</w:t>
            </w:r>
          </w:p>
        </w:tc>
        <w:tc>
          <w:tcPr>
            <w:tcW w:w="1265" w:type="dxa"/>
            <w:shd w:val="clear" w:color="auto" w:fill="17365D"/>
            <w:vAlign w:val="center"/>
          </w:tcPr>
          <w:p w14:paraId="752B1843" w14:textId="77777777" w:rsidR="004B261E" w:rsidRPr="00A7589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75896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Usage_Date</w:t>
            </w:r>
          </w:p>
        </w:tc>
      </w:tr>
      <w:tr w:rsidR="004B261E" w:rsidRPr="00A75896" w14:paraId="72294222" w14:textId="77777777">
        <w:trPr>
          <w:jc w:val="center"/>
        </w:trPr>
        <w:tc>
          <w:tcPr>
            <w:tcW w:w="1265" w:type="dxa"/>
            <w:shd w:val="clear" w:color="auto" w:fill="F3F6F8"/>
            <w:vAlign w:val="center"/>
          </w:tcPr>
          <w:p w14:paraId="1522A4E7" w14:textId="77777777" w:rsidR="004B261E" w:rsidRPr="00A7589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75896">
              <w:rPr>
                <w:rFonts w:ascii="Times New Roman" w:hAnsi="Times New Roman" w:cs="Times New Roman"/>
                <w:sz w:val="28"/>
                <w:szCs w:val="28"/>
              </w:rPr>
              <w:t>U01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6D1CE6D1" w14:textId="77777777" w:rsidR="004B261E" w:rsidRPr="00A7589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75896">
              <w:rPr>
                <w:rFonts w:ascii="Times New Roman" w:hAnsi="Times New Roman" w:cs="Times New Roman"/>
                <w:sz w:val="28"/>
                <w:szCs w:val="28"/>
              </w:rPr>
              <w:t>Male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08CFC2E9" w14:textId="77777777" w:rsidR="004B261E" w:rsidRPr="00A7589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75896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2575162D" w14:textId="77777777" w:rsidR="004B261E" w:rsidRPr="00A7589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75896">
              <w:rPr>
                <w:rFonts w:ascii="Times New Roman" w:hAnsi="Times New Roman" w:cs="Times New Roman"/>
                <w:sz w:val="28"/>
                <w:szCs w:val="28"/>
              </w:rPr>
              <w:t>4.5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17E0724C" w14:textId="77777777" w:rsidR="004B261E" w:rsidRPr="00A7589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75896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188D9F0F" w14:textId="77777777" w:rsidR="004B261E" w:rsidRPr="00A7589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75896">
              <w:rPr>
                <w:rFonts w:ascii="Times New Roman" w:hAnsi="Times New Roman" w:cs="Times New Roman"/>
                <w:sz w:val="28"/>
                <w:szCs w:val="28"/>
              </w:rPr>
              <w:t>2.4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0C1BC6F0" w14:textId="77777777" w:rsidR="004B261E" w:rsidRPr="00A7589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7589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20AB996A" w14:textId="77777777" w:rsidR="004B261E" w:rsidRPr="00A7589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75896">
              <w:rPr>
                <w:rFonts w:ascii="Times New Roman" w:hAnsi="Times New Roman" w:cs="Times New Roman"/>
                <w:sz w:val="28"/>
                <w:szCs w:val="28"/>
              </w:rPr>
              <w:t>2025-01-08</w:t>
            </w:r>
          </w:p>
        </w:tc>
      </w:tr>
      <w:tr w:rsidR="004B261E" w:rsidRPr="00A75896" w14:paraId="3A5CCABB" w14:textId="77777777">
        <w:trPr>
          <w:jc w:val="center"/>
        </w:trPr>
        <w:tc>
          <w:tcPr>
            <w:tcW w:w="1265" w:type="dxa"/>
            <w:vAlign w:val="center"/>
          </w:tcPr>
          <w:p w14:paraId="33DB0F42" w14:textId="77777777" w:rsidR="004B261E" w:rsidRPr="00A7589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75896">
              <w:rPr>
                <w:rFonts w:ascii="Times New Roman" w:hAnsi="Times New Roman" w:cs="Times New Roman"/>
                <w:sz w:val="28"/>
                <w:szCs w:val="28"/>
              </w:rPr>
              <w:t>U02</w:t>
            </w:r>
          </w:p>
        </w:tc>
        <w:tc>
          <w:tcPr>
            <w:tcW w:w="1265" w:type="dxa"/>
            <w:vAlign w:val="center"/>
          </w:tcPr>
          <w:p w14:paraId="75E52905" w14:textId="77777777" w:rsidR="004B261E" w:rsidRPr="00A7589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75896">
              <w:rPr>
                <w:rFonts w:ascii="Times New Roman" w:hAnsi="Times New Roman" w:cs="Times New Roman"/>
                <w:sz w:val="28"/>
                <w:szCs w:val="28"/>
              </w:rPr>
              <w:t>Female</w:t>
            </w:r>
          </w:p>
        </w:tc>
        <w:tc>
          <w:tcPr>
            <w:tcW w:w="1265" w:type="dxa"/>
            <w:vAlign w:val="center"/>
          </w:tcPr>
          <w:p w14:paraId="7363A10B" w14:textId="77777777" w:rsidR="004B261E" w:rsidRPr="00A7589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75896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1265" w:type="dxa"/>
            <w:vAlign w:val="center"/>
          </w:tcPr>
          <w:p w14:paraId="5026297E" w14:textId="77777777" w:rsidR="004B261E" w:rsidRPr="00A7589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75896">
              <w:rPr>
                <w:rFonts w:ascii="Times New Roman" w:hAnsi="Times New Roman" w:cs="Times New Roman"/>
                <w:sz w:val="28"/>
                <w:szCs w:val="28"/>
              </w:rPr>
              <w:t>6.0</w:t>
            </w:r>
          </w:p>
        </w:tc>
        <w:tc>
          <w:tcPr>
            <w:tcW w:w="1265" w:type="dxa"/>
            <w:vAlign w:val="center"/>
          </w:tcPr>
          <w:p w14:paraId="6312A269" w14:textId="77777777" w:rsidR="004B261E" w:rsidRPr="00A7589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75896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265" w:type="dxa"/>
            <w:vAlign w:val="center"/>
          </w:tcPr>
          <w:p w14:paraId="5CED759A" w14:textId="77777777" w:rsidR="004B261E" w:rsidRPr="00A7589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75896">
              <w:rPr>
                <w:rFonts w:ascii="Times New Roman" w:hAnsi="Times New Roman" w:cs="Times New Roman"/>
                <w:sz w:val="28"/>
                <w:szCs w:val="28"/>
              </w:rPr>
              <w:t>3.8</w:t>
            </w:r>
          </w:p>
        </w:tc>
        <w:tc>
          <w:tcPr>
            <w:tcW w:w="1265" w:type="dxa"/>
            <w:vAlign w:val="center"/>
          </w:tcPr>
          <w:p w14:paraId="1CC57E86" w14:textId="77777777" w:rsidR="004B261E" w:rsidRPr="00A7589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7589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265" w:type="dxa"/>
            <w:vAlign w:val="center"/>
          </w:tcPr>
          <w:p w14:paraId="5F938B88" w14:textId="77777777" w:rsidR="004B261E" w:rsidRPr="00A7589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75896">
              <w:rPr>
                <w:rFonts w:ascii="Times New Roman" w:hAnsi="Times New Roman" w:cs="Times New Roman"/>
                <w:sz w:val="28"/>
                <w:szCs w:val="28"/>
              </w:rPr>
              <w:t>2025-01-08</w:t>
            </w:r>
          </w:p>
        </w:tc>
      </w:tr>
      <w:tr w:rsidR="004B261E" w:rsidRPr="00A75896" w14:paraId="43D3661A" w14:textId="77777777">
        <w:trPr>
          <w:jc w:val="center"/>
        </w:trPr>
        <w:tc>
          <w:tcPr>
            <w:tcW w:w="1265" w:type="dxa"/>
            <w:shd w:val="clear" w:color="auto" w:fill="F3F6F8"/>
            <w:vAlign w:val="center"/>
          </w:tcPr>
          <w:p w14:paraId="14DA381C" w14:textId="77777777" w:rsidR="004B261E" w:rsidRPr="00A7589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75896">
              <w:rPr>
                <w:rFonts w:ascii="Times New Roman" w:hAnsi="Times New Roman" w:cs="Times New Roman"/>
                <w:sz w:val="28"/>
                <w:szCs w:val="28"/>
              </w:rPr>
              <w:t>U03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12A74B4A" w14:textId="77777777" w:rsidR="004B261E" w:rsidRPr="00A7589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75896">
              <w:rPr>
                <w:rFonts w:ascii="Times New Roman" w:hAnsi="Times New Roman" w:cs="Times New Roman"/>
                <w:sz w:val="28"/>
                <w:szCs w:val="28"/>
              </w:rPr>
              <w:t>Male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37000371" w14:textId="77777777" w:rsidR="004B261E" w:rsidRPr="00A7589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75896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1690CA50" w14:textId="77777777" w:rsidR="004B261E" w:rsidRPr="00A7589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75896">
              <w:rPr>
                <w:rFonts w:ascii="Times New Roman" w:hAnsi="Times New Roman" w:cs="Times New Roman"/>
                <w:sz w:val="28"/>
                <w:szCs w:val="28"/>
              </w:rPr>
              <w:t>3.2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4BAE24BF" w14:textId="77777777" w:rsidR="004B261E" w:rsidRPr="00A7589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75896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72C48A60" w14:textId="77777777" w:rsidR="004B261E" w:rsidRPr="00A7589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75896">
              <w:rPr>
                <w:rFonts w:ascii="Times New Roman" w:hAnsi="Times New Roman" w:cs="Times New Roman"/>
                <w:sz w:val="28"/>
                <w:szCs w:val="28"/>
              </w:rPr>
              <w:t>1.6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78FD80A7" w14:textId="77777777" w:rsidR="004B261E" w:rsidRPr="00A7589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7589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303D8992" w14:textId="77777777" w:rsidR="004B261E" w:rsidRPr="00A7589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75896">
              <w:rPr>
                <w:rFonts w:ascii="Times New Roman" w:hAnsi="Times New Roman" w:cs="Times New Roman"/>
                <w:sz w:val="28"/>
                <w:szCs w:val="28"/>
              </w:rPr>
              <w:t>2025-02-11</w:t>
            </w:r>
          </w:p>
        </w:tc>
      </w:tr>
      <w:tr w:rsidR="004B261E" w:rsidRPr="00A75896" w14:paraId="31619A00" w14:textId="77777777">
        <w:trPr>
          <w:jc w:val="center"/>
        </w:trPr>
        <w:tc>
          <w:tcPr>
            <w:tcW w:w="1265" w:type="dxa"/>
            <w:vAlign w:val="center"/>
          </w:tcPr>
          <w:p w14:paraId="2000D8E7" w14:textId="77777777" w:rsidR="004B261E" w:rsidRPr="00A7589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75896">
              <w:rPr>
                <w:rFonts w:ascii="Times New Roman" w:hAnsi="Times New Roman" w:cs="Times New Roman"/>
                <w:sz w:val="28"/>
                <w:szCs w:val="28"/>
              </w:rPr>
              <w:t>U04</w:t>
            </w:r>
          </w:p>
        </w:tc>
        <w:tc>
          <w:tcPr>
            <w:tcW w:w="1265" w:type="dxa"/>
            <w:vAlign w:val="center"/>
          </w:tcPr>
          <w:p w14:paraId="5B8DC725" w14:textId="77777777" w:rsidR="004B261E" w:rsidRPr="00A7589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75896">
              <w:rPr>
                <w:rFonts w:ascii="Times New Roman" w:hAnsi="Times New Roman" w:cs="Times New Roman"/>
                <w:sz w:val="28"/>
                <w:szCs w:val="28"/>
              </w:rPr>
              <w:t>Female</w:t>
            </w:r>
          </w:p>
        </w:tc>
        <w:tc>
          <w:tcPr>
            <w:tcW w:w="1265" w:type="dxa"/>
            <w:vAlign w:val="center"/>
          </w:tcPr>
          <w:p w14:paraId="691DBD3E" w14:textId="77777777" w:rsidR="004B261E" w:rsidRPr="00A7589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75896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1265" w:type="dxa"/>
            <w:vAlign w:val="center"/>
          </w:tcPr>
          <w:p w14:paraId="34F1D575" w14:textId="77777777" w:rsidR="004B261E" w:rsidRPr="00A7589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75896">
              <w:rPr>
                <w:rFonts w:ascii="Times New Roman" w:hAnsi="Times New Roman" w:cs="Times New Roman"/>
                <w:sz w:val="28"/>
                <w:szCs w:val="28"/>
              </w:rPr>
              <w:t>7.1</w:t>
            </w:r>
          </w:p>
        </w:tc>
        <w:tc>
          <w:tcPr>
            <w:tcW w:w="1265" w:type="dxa"/>
            <w:vAlign w:val="center"/>
          </w:tcPr>
          <w:p w14:paraId="3C96AC7E" w14:textId="77777777" w:rsidR="004B261E" w:rsidRPr="00A7589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75896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265" w:type="dxa"/>
            <w:vAlign w:val="center"/>
          </w:tcPr>
          <w:p w14:paraId="7B642015" w14:textId="77777777" w:rsidR="004B261E" w:rsidRPr="00A7589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75896">
              <w:rPr>
                <w:rFonts w:ascii="Times New Roman" w:hAnsi="Times New Roman" w:cs="Times New Roman"/>
                <w:sz w:val="28"/>
                <w:szCs w:val="28"/>
              </w:rPr>
              <w:t>4.5</w:t>
            </w:r>
          </w:p>
        </w:tc>
        <w:tc>
          <w:tcPr>
            <w:tcW w:w="1265" w:type="dxa"/>
            <w:vAlign w:val="center"/>
          </w:tcPr>
          <w:p w14:paraId="4B2FBC51" w14:textId="77777777" w:rsidR="004B261E" w:rsidRPr="00A7589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7589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265" w:type="dxa"/>
            <w:vAlign w:val="center"/>
          </w:tcPr>
          <w:p w14:paraId="01583E7B" w14:textId="77777777" w:rsidR="004B261E" w:rsidRPr="00A7589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75896">
              <w:rPr>
                <w:rFonts w:ascii="Times New Roman" w:hAnsi="Times New Roman" w:cs="Times New Roman"/>
                <w:sz w:val="28"/>
                <w:szCs w:val="28"/>
              </w:rPr>
              <w:t>2025-02-11</w:t>
            </w:r>
          </w:p>
        </w:tc>
      </w:tr>
      <w:tr w:rsidR="004B261E" w:rsidRPr="00A75896" w14:paraId="4A720A83" w14:textId="77777777">
        <w:trPr>
          <w:jc w:val="center"/>
        </w:trPr>
        <w:tc>
          <w:tcPr>
            <w:tcW w:w="1265" w:type="dxa"/>
            <w:shd w:val="clear" w:color="auto" w:fill="F3F6F8"/>
            <w:vAlign w:val="center"/>
          </w:tcPr>
          <w:p w14:paraId="085DB704" w14:textId="77777777" w:rsidR="004B261E" w:rsidRPr="00A7589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75896">
              <w:rPr>
                <w:rFonts w:ascii="Times New Roman" w:hAnsi="Times New Roman" w:cs="Times New Roman"/>
                <w:sz w:val="28"/>
                <w:szCs w:val="28"/>
              </w:rPr>
              <w:t>U05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0E42B83C" w14:textId="77777777" w:rsidR="004B261E" w:rsidRPr="00A7589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75896">
              <w:rPr>
                <w:rFonts w:ascii="Times New Roman" w:hAnsi="Times New Roman" w:cs="Times New Roman"/>
                <w:sz w:val="28"/>
                <w:szCs w:val="28"/>
              </w:rPr>
              <w:t>Male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30A2923A" w14:textId="77777777" w:rsidR="004B261E" w:rsidRPr="00A7589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75896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67D094A5" w14:textId="77777777" w:rsidR="004B261E" w:rsidRPr="00A7589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75896">
              <w:rPr>
                <w:rFonts w:ascii="Times New Roman" w:hAnsi="Times New Roman" w:cs="Times New Roman"/>
                <w:sz w:val="28"/>
                <w:szCs w:val="28"/>
              </w:rPr>
              <w:t>2.8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47E370C5" w14:textId="77777777" w:rsidR="004B261E" w:rsidRPr="00A7589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75896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7B6A0A3B" w14:textId="77777777" w:rsidR="004B261E" w:rsidRPr="00A7589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75896">
              <w:rPr>
                <w:rFonts w:ascii="Times New Roman" w:hAnsi="Times New Roman" w:cs="Times New Roman"/>
                <w:sz w:val="28"/>
                <w:szCs w:val="28"/>
              </w:rPr>
              <w:t>1.2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2E178361" w14:textId="77777777" w:rsidR="004B261E" w:rsidRPr="00A7589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7589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65" w:type="dxa"/>
            <w:shd w:val="clear" w:color="auto" w:fill="F3F6F8"/>
            <w:vAlign w:val="center"/>
          </w:tcPr>
          <w:p w14:paraId="5717E326" w14:textId="77777777" w:rsidR="004B261E" w:rsidRPr="00A7589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75896">
              <w:rPr>
                <w:rFonts w:ascii="Times New Roman" w:hAnsi="Times New Roman" w:cs="Times New Roman"/>
                <w:sz w:val="28"/>
                <w:szCs w:val="28"/>
              </w:rPr>
              <w:t>2025-03-14</w:t>
            </w:r>
          </w:p>
        </w:tc>
      </w:tr>
      <w:tr w:rsidR="004B261E" w:rsidRPr="00A75896" w14:paraId="44597529" w14:textId="77777777">
        <w:trPr>
          <w:jc w:val="center"/>
        </w:trPr>
        <w:tc>
          <w:tcPr>
            <w:tcW w:w="1265" w:type="dxa"/>
            <w:vAlign w:val="center"/>
          </w:tcPr>
          <w:p w14:paraId="140A1809" w14:textId="77777777" w:rsidR="004B261E" w:rsidRPr="00A7589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75896">
              <w:rPr>
                <w:rFonts w:ascii="Times New Roman" w:hAnsi="Times New Roman" w:cs="Times New Roman"/>
                <w:sz w:val="28"/>
                <w:szCs w:val="28"/>
              </w:rPr>
              <w:t>U06</w:t>
            </w:r>
          </w:p>
        </w:tc>
        <w:tc>
          <w:tcPr>
            <w:tcW w:w="1265" w:type="dxa"/>
            <w:vAlign w:val="center"/>
          </w:tcPr>
          <w:p w14:paraId="6248DFF1" w14:textId="77777777" w:rsidR="004B261E" w:rsidRPr="00A7589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75896">
              <w:rPr>
                <w:rFonts w:ascii="Times New Roman" w:hAnsi="Times New Roman" w:cs="Times New Roman"/>
                <w:sz w:val="28"/>
                <w:szCs w:val="28"/>
              </w:rPr>
              <w:t>Female</w:t>
            </w:r>
          </w:p>
        </w:tc>
        <w:tc>
          <w:tcPr>
            <w:tcW w:w="1265" w:type="dxa"/>
            <w:vAlign w:val="center"/>
          </w:tcPr>
          <w:p w14:paraId="20C4161E" w14:textId="77777777" w:rsidR="004B261E" w:rsidRPr="00A7589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75896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265" w:type="dxa"/>
            <w:vAlign w:val="center"/>
          </w:tcPr>
          <w:p w14:paraId="1D913027" w14:textId="77777777" w:rsidR="004B261E" w:rsidRPr="00A7589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75896">
              <w:rPr>
                <w:rFonts w:ascii="Times New Roman" w:hAnsi="Times New Roman" w:cs="Times New Roman"/>
                <w:sz w:val="28"/>
                <w:szCs w:val="28"/>
              </w:rPr>
              <w:t>5.4</w:t>
            </w:r>
          </w:p>
        </w:tc>
        <w:tc>
          <w:tcPr>
            <w:tcW w:w="1265" w:type="dxa"/>
            <w:vAlign w:val="center"/>
          </w:tcPr>
          <w:p w14:paraId="65F104EF" w14:textId="77777777" w:rsidR="004B261E" w:rsidRPr="00A7589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75896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1265" w:type="dxa"/>
            <w:vAlign w:val="center"/>
          </w:tcPr>
          <w:p w14:paraId="6A572A93" w14:textId="77777777" w:rsidR="004B261E" w:rsidRPr="00A7589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75896">
              <w:rPr>
                <w:rFonts w:ascii="Times New Roman" w:hAnsi="Times New Roman" w:cs="Times New Roman"/>
                <w:sz w:val="28"/>
                <w:szCs w:val="28"/>
              </w:rPr>
              <w:t>3.1</w:t>
            </w:r>
          </w:p>
        </w:tc>
        <w:tc>
          <w:tcPr>
            <w:tcW w:w="1265" w:type="dxa"/>
            <w:vAlign w:val="center"/>
          </w:tcPr>
          <w:p w14:paraId="2D093CDE" w14:textId="77777777" w:rsidR="004B261E" w:rsidRPr="00A7589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7589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265" w:type="dxa"/>
            <w:vAlign w:val="center"/>
          </w:tcPr>
          <w:p w14:paraId="5670E6F7" w14:textId="77777777" w:rsidR="004B261E" w:rsidRPr="00A7589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A75896">
              <w:rPr>
                <w:rFonts w:ascii="Times New Roman" w:hAnsi="Times New Roman" w:cs="Times New Roman"/>
                <w:sz w:val="28"/>
                <w:szCs w:val="28"/>
              </w:rPr>
              <w:t>2025-03-14</w:t>
            </w:r>
          </w:p>
        </w:tc>
      </w:tr>
    </w:tbl>
    <w:p w14:paraId="4397BE83" w14:textId="77777777" w:rsidR="004B261E" w:rsidRPr="00A75896" w:rsidRDefault="00000000">
      <w:pPr>
        <w:rPr>
          <w:rFonts w:ascii="Times New Roman" w:hAnsi="Times New Roman" w:cs="Times New Roman"/>
          <w:sz w:val="28"/>
          <w:szCs w:val="28"/>
        </w:rPr>
      </w:pPr>
      <w:r w:rsidRPr="00A75896">
        <w:rPr>
          <w:rFonts w:ascii="Times New Roman" w:hAnsi="Times New Roman" w:cs="Times New Roman"/>
          <w:sz w:val="28"/>
          <w:szCs w:val="28"/>
        </w:rPr>
        <w:br w:type="page"/>
      </w:r>
    </w:p>
    <w:p w14:paraId="2F747F68" w14:textId="77777777" w:rsidR="004B261E" w:rsidRPr="00A75896" w:rsidRDefault="00000000">
      <w:pPr>
        <w:pStyle w:val="Heading1"/>
        <w:rPr>
          <w:rFonts w:ascii="Times New Roman" w:hAnsi="Times New Roman" w:cs="Times New Roman"/>
          <w:sz w:val="28"/>
        </w:rPr>
      </w:pPr>
      <w:r w:rsidRPr="00A75896">
        <w:rPr>
          <w:rFonts w:ascii="Times New Roman" w:hAnsi="Times New Roman" w:cs="Times New Roman"/>
          <w:sz w:val="28"/>
        </w:rPr>
        <w:lastRenderedPageBreak/>
        <w:t>R Data Setup</w:t>
      </w:r>
    </w:p>
    <w:p w14:paraId="23488E20" w14:textId="77777777" w:rsidR="004B261E" w:rsidRPr="00A75896" w:rsidRDefault="00000000">
      <w:pPr>
        <w:spacing w:after="100"/>
        <w:rPr>
          <w:rFonts w:ascii="Times New Roman" w:hAnsi="Times New Roman" w:cs="Times New Roman"/>
          <w:sz w:val="28"/>
          <w:szCs w:val="28"/>
        </w:rPr>
      </w:pPr>
      <w:r w:rsidRPr="00A75896">
        <w:rPr>
          <w:rFonts w:ascii="Times New Roman" w:hAnsi="Times New Roman" w:cs="Times New Roman"/>
          <w:sz w:val="28"/>
          <w:szCs w:val="28"/>
        </w:rPr>
        <w:t>Run this setup once before the R programs below. The dataset is defined inline so each record can be copied and run without a separate CSV file.</w:t>
      </w:r>
    </w:p>
    <w:p w14:paraId="31813732" w14:textId="77777777" w:rsidR="004B261E" w:rsidRPr="00A75896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A75896">
        <w:rPr>
          <w:rFonts w:ascii="Times New Roman" w:hAnsi="Times New Roman" w:cs="Times New Roman"/>
          <w:b/>
          <w:color w:val="276B9A"/>
          <w:sz w:val="28"/>
          <w:szCs w:val="28"/>
        </w:rPr>
        <w:t>R data setup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4B261E" w:rsidRPr="00A75896" w14:paraId="404E848A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452F3D46" w14:textId="77777777" w:rsidR="004B261E" w:rsidRPr="00A75896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A7589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 &lt;- data.frame(</w:t>
            </w:r>
            <w:r w:rsidRPr="00A7589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User_ID = c("U01", "U02", "U03", "U04", "U05", "U06"),</w:t>
            </w:r>
            <w:r w:rsidRPr="00A7589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Gender = c("Male", "Female", "Male", "Female", "Male", "Female"),</w:t>
            </w:r>
            <w:r w:rsidRPr="00A7589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Age = c(20, 22, 19, 21, 23, 20),</w:t>
            </w:r>
            <w:r w:rsidRPr="00A7589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Screen_Time = c(4.5, 6.0, 3.2, 7.1, 2.8, 5.4),</w:t>
            </w:r>
            <w:r w:rsidRPr="00A7589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App_Usage_Count = c(18, 25, 12, 30, 10, 22),</w:t>
            </w:r>
            <w:r w:rsidRPr="00A7589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Data_Used = c(2.4, 3.8, 1.6, 4.5, 1.2, 3.1),</w:t>
            </w:r>
            <w:r w:rsidRPr="00A7589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Satisfaction = c(3, 5, 3, 5, 2, 4),</w:t>
            </w:r>
            <w:r w:rsidRPr="00A7589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Usage_Date = c("2025-01-08", "2025-01-08", "2025-02-11", "2025-02-11", "2025-03-14", "2025-03-14")</w:t>
            </w:r>
            <w:r w:rsidRPr="00A7589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)</w:t>
            </w:r>
            <w:r w:rsidRPr="00A7589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dat$Usage_Date &lt;- as.Date(dat$Usage_Date)</w:t>
            </w:r>
          </w:p>
        </w:tc>
      </w:tr>
    </w:tbl>
    <w:p w14:paraId="1F3F815E" w14:textId="77777777" w:rsidR="004B261E" w:rsidRPr="00A75896" w:rsidRDefault="004B261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252C7D1" w14:textId="77777777" w:rsidR="004B261E" w:rsidRPr="00A75896" w:rsidRDefault="00000000">
      <w:pPr>
        <w:spacing w:before="60"/>
        <w:rPr>
          <w:rFonts w:ascii="Times New Roman" w:hAnsi="Times New Roman" w:cs="Times New Roman"/>
          <w:sz w:val="28"/>
          <w:szCs w:val="28"/>
        </w:rPr>
      </w:pPr>
      <w:r w:rsidRPr="00A75896">
        <w:rPr>
          <w:rFonts w:ascii="Times New Roman" w:hAnsi="Times New Roman" w:cs="Times New Roman"/>
          <w:i/>
          <w:sz w:val="28"/>
          <w:szCs w:val="28"/>
        </w:rPr>
        <w:t xml:space="preserve">Additional packages used: ggplot2 (optional for styling). Install once with </w:t>
      </w:r>
      <w:proofErr w:type="gramStart"/>
      <w:r w:rsidRPr="00A75896">
        <w:rPr>
          <w:rFonts w:ascii="Times New Roman" w:hAnsi="Times New Roman" w:cs="Times New Roman"/>
          <w:i/>
          <w:sz w:val="28"/>
          <w:szCs w:val="28"/>
        </w:rPr>
        <w:t>install.packages</w:t>
      </w:r>
      <w:proofErr w:type="gramEnd"/>
      <w:r w:rsidRPr="00A75896">
        <w:rPr>
          <w:rFonts w:ascii="Times New Roman" w:hAnsi="Times New Roman" w:cs="Times New Roman"/>
          <w:i/>
          <w:sz w:val="28"/>
          <w:szCs w:val="28"/>
        </w:rPr>
        <w:t>() if needed.</w:t>
      </w:r>
    </w:p>
    <w:p w14:paraId="1CC88082" w14:textId="77777777" w:rsidR="004B261E" w:rsidRPr="00A75896" w:rsidRDefault="00000000">
      <w:pPr>
        <w:rPr>
          <w:rFonts w:ascii="Times New Roman" w:hAnsi="Times New Roman" w:cs="Times New Roman"/>
          <w:sz w:val="28"/>
          <w:szCs w:val="28"/>
        </w:rPr>
      </w:pPr>
      <w:r w:rsidRPr="00A75896">
        <w:rPr>
          <w:rFonts w:ascii="Times New Roman" w:hAnsi="Times New Roman" w:cs="Times New Roman"/>
          <w:sz w:val="28"/>
          <w:szCs w:val="28"/>
        </w:rPr>
        <w:br w:type="page"/>
      </w:r>
    </w:p>
    <w:p w14:paraId="52F6BE10" w14:textId="77777777" w:rsidR="004B261E" w:rsidRPr="00A75896" w:rsidRDefault="00000000">
      <w:pPr>
        <w:pStyle w:val="Heading1"/>
        <w:rPr>
          <w:rFonts w:ascii="Times New Roman" w:hAnsi="Times New Roman" w:cs="Times New Roman"/>
          <w:sz w:val="28"/>
        </w:rPr>
      </w:pPr>
      <w:r w:rsidRPr="00A75896">
        <w:rPr>
          <w:rFonts w:ascii="Times New Roman" w:hAnsi="Times New Roman" w:cs="Times New Roman"/>
          <w:sz w:val="28"/>
        </w:rPr>
        <w:lastRenderedPageBreak/>
        <w:t>PROGRAM 1: Screen Time Histogram and Density</w:t>
      </w:r>
    </w:p>
    <w:p w14:paraId="5EE6468D" w14:textId="77777777" w:rsidR="004B261E" w:rsidRPr="00A75896" w:rsidRDefault="00000000">
      <w:pPr>
        <w:rPr>
          <w:rFonts w:ascii="Times New Roman" w:hAnsi="Times New Roman" w:cs="Times New Roman"/>
          <w:sz w:val="28"/>
          <w:szCs w:val="28"/>
        </w:rPr>
      </w:pPr>
      <w:r w:rsidRPr="00A75896">
        <w:rPr>
          <w:rFonts w:ascii="Times New Roman" w:hAnsi="Times New Roman" w:cs="Times New Roman"/>
          <w:sz w:val="28"/>
          <w:szCs w:val="28"/>
        </w:rPr>
        <w:t>Import Mobile_App_Usage.csv and create a histogram with density curve for Screen_Time. Add colors, labels, and an interpretation.</w:t>
      </w:r>
    </w:p>
    <w:p w14:paraId="432D67CA" w14:textId="77777777" w:rsidR="004B261E" w:rsidRPr="00A75896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A75896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4B261E" w:rsidRPr="00A75896" w14:paraId="7B4FD24B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3FF37EAF" w14:textId="77777777" w:rsidR="004B261E" w:rsidRPr="00A75896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7589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hist(</w:t>
            </w:r>
            <w:proofErr w:type="gramEnd"/>
            <w:r w:rsidRPr="00A7589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dat$Screen_Time, probability=TRUE, col="lightblue", border="white", xlab="Screen time (hours/day)", main="Screen Time Distribution")</w:t>
            </w:r>
            <w:r w:rsidRPr="00A7589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lines(density(dat$Screen_Time), col="#E68A36", lwd=2)</w:t>
            </w:r>
          </w:p>
        </w:tc>
      </w:tr>
    </w:tbl>
    <w:p w14:paraId="40437577" w14:textId="77777777" w:rsidR="004B261E" w:rsidRPr="00A75896" w:rsidRDefault="004B261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6FE378F" w14:textId="77777777" w:rsidR="004B261E" w:rsidRPr="00A75896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A758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77CA3C" wp14:editId="2196336B">
            <wp:extent cx="5806440" cy="32661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30_program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66748" w14:textId="77777777" w:rsidR="004B261E" w:rsidRPr="00A75896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A75896">
        <w:rPr>
          <w:rFonts w:ascii="Times New Roman" w:hAnsi="Times New Roman" w:cs="Times New Roman"/>
          <w:b/>
          <w:color w:val="5A6470"/>
          <w:sz w:val="28"/>
          <w:szCs w:val="28"/>
        </w:rPr>
        <w:t>Output 1: Screen Time Histogram and Density</w:t>
      </w:r>
    </w:p>
    <w:p w14:paraId="37D4F239" w14:textId="77777777" w:rsidR="004B261E" w:rsidRPr="00A75896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A75896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A75896">
        <w:rPr>
          <w:rFonts w:ascii="Times New Roman" w:hAnsi="Times New Roman" w:cs="Times New Roman"/>
          <w:sz w:val="28"/>
          <w:szCs w:val="28"/>
        </w:rPr>
        <w:t>Screen time ranges from 2.8 to 7.1 hours per day. The sample has two higher values around six to seven hours.</w:t>
      </w:r>
    </w:p>
    <w:p w14:paraId="7F5D4FF7" w14:textId="77777777" w:rsidR="004B261E" w:rsidRPr="00A75896" w:rsidRDefault="00000000">
      <w:pPr>
        <w:rPr>
          <w:rFonts w:ascii="Times New Roman" w:hAnsi="Times New Roman" w:cs="Times New Roman"/>
          <w:sz w:val="28"/>
          <w:szCs w:val="28"/>
        </w:rPr>
      </w:pPr>
      <w:r w:rsidRPr="00A75896">
        <w:rPr>
          <w:rFonts w:ascii="Times New Roman" w:hAnsi="Times New Roman" w:cs="Times New Roman"/>
          <w:sz w:val="28"/>
          <w:szCs w:val="28"/>
        </w:rPr>
        <w:br w:type="page"/>
      </w:r>
    </w:p>
    <w:p w14:paraId="39D1C013" w14:textId="77777777" w:rsidR="004B261E" w:rsidRPr="00A75896" w:rsidRDefault="00000000">
      <w:pPr>
        <w:pStyle w:val="Heading1"/>
        <w:rPr>
          <w:rFonts w:ascii="Times New Roman" w:hAnsi="Times New Roman" w:cs="Times New Roman"/>
          <w:sz w:val="28"/>
        </w:rPr>
      </w:pPr>
      <w:r w:rsidRPr="00A75896">
        <w:rPr>
          <w:rFonts w:ascii="Times New Roman" w:hAnsi="Times New Roman" w:cs="Times New Roman"/>
          <w:sz w:val="28"/>
        </w:rPr>
        <w:lastRenderedPageBreak/>
        <w:t>PROGRAM 2: Data Usage and Screen Time</w:t>
      </w:r>
    </w:p>
    <w:p w14:paraId="3EC270CB" w14:textId="77777777" w:rsidR="004B261E" w:rsidRPr="00A75896" w:rsidRDefault="00000000">
      <w:pPr>
        <w:rPr>
          <w:rFonts w:ascii="Times New Roman" w:hAnsi="Times New Roman" w:cs="Times New Roman"/>
          <w:sz w:val="28"/>
          <w:szCs w:val="28"/>
        </w:rPr>
      </w:pPr>
      <w:r w:rsidRPr="00A75896">
        <w:rPr>
          <w:rFonts w:ascii="Times New Roman" w:hAnsi="Times New Roman" w:cs="Times New Roman"/>
          <w:sz w:val="28"/>
          <w:szCs w:val="28"/>
        </w:rPr>
        <w:t>Create a scatter plot of Data_Used versus Screen_Time, calculate their correlation, add a trend line, and explain the relationship.</w:t>
      </w:r>
    </w:p>
    <w:p w14:paraId="446DF80F" w14:textId="77777777" w:rsidR="004B261E" w:rsidRPr="00A75896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A75896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4B261E" w:rsidRPr="00A75896" w14:paraId="1E77C40B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49D228E5" w14:textId="77777777" w:rsidR="004B261E" w:rsidRPr="00A75896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7589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cor(</w:t>
            </w:r>
            <w:proofErr w:type="gramEnd"/>
            <w:r w:rsidRPr="00A7589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dat$Data_Used, dat$Screen_Time)</w:t>
            </w:r>
            <w:r w:rsidRPr="00A7589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</w:r>
            <w:proofErr w:type="gramStart"/>
            <w:r w:rsidRPr="00A7589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plot(</w:t>
            </w:r>
            <w:proofErr w:type="gramEnd"/>
            <w:r w:rsidRPr="00A7589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dat$Data_Used, dat$Screen_Time, pch=19, col="#276B9A", xlab="Data used (GB)", ylab="Screen time (hours/day)", main="Data Used vs Screen Time")</w:t>
            </w:r>
            <w:r w:rsidRPr="00A7589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</w:r>
            <w:proofErr w:type="gramStart"/>
            <w:r w:rsidRPr="00A7589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abline(lm(</w:t>
            </w:r>
            <w:proofErr w:type="gramEnd"/>
            <w:r w:rsidRPr="00A7589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Screen_Time ~ Data_Used, data=dat), col="#E68A36", lwd=2)</w:t>
            </w:r>
          </w:p>
        </w:tc>
      </w:tr>
    </w:tbl>
    <w:p w14:paraId="73A88E38" w14:textId="77777777" w:rsidR="004B261E" w:rsidRPr="00A75896" w:rsidRDefault="004B261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464EB56" w14:textId="77777777" w:rsidR="004B261E" w:rsidRPr="00A75896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A758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3F5EA0" wp14:editId="0C1DCFEF">
            <wp:extent cx="5806440" cy="326612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30_program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518C9" w14:textId="77777777" w:rsidR="004B261E" w:rsidRPr="00A75896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A75896">
        <w:rPr>
          <w:rFonts w:ascii="Times New Roman" w:hAnsi="Times New Roman" w:cs="Times New Roman"/>
          <w:b/>
          <w:color w:val="5A6470"/>
          <w:sz w:val="28"/>
          <w:szCs w:val="28"/>
        </w:rPr>
        <w:t>Output 2: Data Usage and Screen Time</w:t>
      </w:r>
    </w:p>
    <w:p w14:paraId="2EB4A8FE" w14:textId="77777777" w:rsidR="004B261E" w:rsidRPr="00A75896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A75896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A75896">
        <w:rPr>
          <w:rFonts w:ascii="Times New Roman" w:hAnsi="Times New Roman" w:cs="Times New Roman"/>
          <w:sz w:val="28"/>
          <w:szCs w:val="28"/>
        </w:rPr>
        <w:t>Data usage increases with screen time in these six records; the sample correlation can be calculated in R and is strongly positive.</w:t>
      </w:r>
    </w:p>
    <w:p w14:paraId="63C3E72C" w14:textId="77777777" w:rsidR="004B261E" w:rsidRPr="00A75896" w:rsidRDefault="00000000">
      <w:pPr>
        <w:rPr>
          <w:rFonts w:ascii="Times New Roman" w:hAnsi="Times New Roman" w:cs="Times New Roman"/>
          <w:sz w:val="28"/>
          <w:szCs w:val="28"/>
        </w:rPr>
      </w:pPr>
      <w:r w:rsidRPr="00A75896">
        <w:rPr>
          <w:rFonts w:ascii="Times New Roman" w:hAnsi="Times New Roman" w:cs="Times New Roman"/>
          <w:sz w:val="28"/>
          <w:szCs w:val="28"/>
        </w:rPr>
        <w:br w:type="page"/>
      </w:r>
    </w:p>
    <w:p w14:paraId="6D886716" w14:textId="77777777" w:rsidR="004B261E" w:rsidRPr="00A75896" w:rsidRDefault="00000000">
      <w:pPr>
        <w:pStyle w:val="Heading1"/>
        <w:rPr>
          <w:rFonts w:ascii="Times New Roman" w:hAnsi="Times New Roman" w:cs="Times New Roman"/>
          <w:sz w:val="28"/>
        </w:rPr>
      </w:pPr>
      <w:r w:rsidRPr="00A75896">
        <w:rPr>
          <w:rFonts w:ascii="Times New Roman" w:hAnsi="Times New Roman" w:cs="Times New Roman"/>
          <w:sz w:val="28"/>
        </w:rPr>
        <w:lastRenderedPageBreak/>
        <w:t>PROGRAM 3: Average Satisfaction by Gender</w:t>
      </w:r>
    </w:p>
    <w:p w14:paraId="24E7AA9C" w14:textId="77777777" w:rsidR="004B261E" w:rsidRPr="00A75896" w:rsidRDefault="00000000">
      <w:pPr>
        <w:rPr>
          <w:rFonts w:ascii="Times New Roman" w:hAnsi="Times New Roman" w:cs="Times New Roman"/>
          <w:sz w:val="28"/>
          <w:szCs w:val="28"/>
        </w:rPr>
      </w:pPr>
      <w:r w:rsidRPr="00A75896">
        <w:rPr>
          <w:rFonts w:ascii="Times New Roman" w:hAnsi="Times New Roman" w:cs="Times New Roman"/>
          <w:sz w:val="28"/>
          <w:szCs w:val="28"/>
        </w:rPr>
        <w:t>Calculate average Satisfaction by Gender and display a labeled bar chart with value labels.</w:t>
      </w:r>
    </w:p>
    <w:p w14:paraId="6688E0A3" w14:textId="77777777" w:rsidR="004B261E" w:rsidRPr="00A75896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A75896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4B261E" w:rsidRPr="00A75896" w14:paraId="303AA767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2C1EAF5F" w14:textId="77777777" w:rsidR="004B261E" w:rsidRPr="00A75896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A7589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avg &lt;- </w:t>
            </w:r>
            <w:proofErr w:type="gramStart"/>
            <w:r w:rsidRPr="00A7589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aggregate(</w:t>
            </w:r>
            <w:proofErr w:type="gramEnd"/>
            <w:r w:rsidRPr="00A7589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Satisfaction ~ Gender, dat, mean)</w:t>
            </w:r>
            <w:r w:rsidRPr="00A7589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b &lt;- </w:t>
            </w:r>
            <w:proofErr w:type="gramStart"/>
            <w:r w:rsidRPr="00A7589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barplot(</w:t>
            </w:r>
            <w:proofErr w:type="gramEnd"/>
            <w:r w:rsidRPr="00A7589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avg$Satisfaction, names.arg=avg$Gender, ylim=</w:t>
            </w:r>
            <w:proofErr w:type="gramStart"/>
            <w:r w:rsidRPr="00A7589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A7589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0,5.5), col=c("#1D8790","#276B9A"), xlab="Gender", ylab="Average satisfaction", main="Average Satisfaction by Gender")</w:t>
            </w:r>
            <w:r w:rsidRPr="00A7589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</w:r>
            <w:proofErr w:type="gramStart"/>
            <w:r w:rsidRPr="00A7589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text(</w:t>
            </w:r>
            <w:proofErr w:type="gramEnd"/>
            <w:r w:rsidRPr="00A7589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b, avg$Satisfaction, labels=round(avg$Satisfaction,2), pos=3)</w:t>
            </w:r>
          </w:p>
        </w:tc>
      </w:tr>
    </w:tbl>
    <w:p w14:paraId="5534F6BB" w14:textId="77777777" w:rsidR="004B261E" w:rsidRPr="00A75896" w:rsidRDefault="004B261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BEA3561" w14:textId="77777777" w:rsidR="004B261E" w:rsidRPr="00A75896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A758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BEB2F4" wp14:editId="24E41E26">
            <wp:extent cx="5806440" cy="32661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30_program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EB517" w14:textId="77777777" w:rsidR="004B261E" w:rsidRPr="00A75896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A75896">
        <w:rPr>
          <w:rFonts w:ascii="Times New Roman" w:hAnsi="Times New Roman" w:cs="Times New Roman"/>
          <w:b/>
          <w:color w:val="5A6470"/>
          <w:sz w:val="28"/>
          <w:szCs w:val="28"/>
        </w:rPr>
        <w:t>Output 3: Average Satisfaction by Gender</w:t>
      </w:r>
    </w:p>
    <w:p w14:paraId="3645E7BB" w14:textId="77777777" w:rsidR="004B261E" w:rsidRPr="00A75896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A75896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A75896">
        <w:rPr>
          <w:rFonts w:ascii="Times New Roman" w:hAnsi="Times New Roman" w:cs="Times New Roman"/>
          <w:sz w:val="28"/>
          <w:szCs w:val="28"/>
        </w:rPr>
        <w:t>Female users average 4.67 and male users average 2.67 in the supplied records.</w:t>
      </w:r>
    </w:p>
    <w:p w14:paraId="32D7C980" w14:textId="77777777" w:rsidR="004B261E" w:rsidRPr="00A75896" w:rsidRDefault="00000000">
      <w:pPr>
        <w:rPr>
          <w:rFonts w:ascii="Times New Roman" w:hAnsi="Times New Roman" w:cs="Times New Roman"/>
          <w:sz w:val="28"/>
          <w:szCs w:val="28"/>
        </w:rPr>
      </w:pPr>
      <w:r w:rsidRPr="00A75896">
        <w:rPr>
          <w:rFonts w:ascii="Times New Roman" w:hAnsi="Times New Roman" w:cs="Times New Roman"/>
          <w:sz w:val="28"/>
          <w:szCs w:val="28"/>
        </w:rPr>
        <w:br w:type="page"/>
      </w:r>
    </w:p>
    <w:p w14:paraId="1B5A01CD" w14:textId="77777777" w:rsidR="004B261E" w:rsidRPr="00A75896" w:rsidRDefault="00000000">
      <w:pPr>
        <w:pStyle w:val="Heading1"/>
        <w:rPr>
          <w:rFonts w:ascii="Times New Roman" w:hAnsi="Times New Roman" w:cs="Times New Roman"/>
          <w:sz w:val="28"/>
        </w:rPr>
      </w:pPr>
      <w:r w:rsidRPr="00A75896">
        <w:rPr>
          <w:rFonts w:ascii="Times New Roman" w:hAnsi="Times New Roman" w:cs="Times New Roman"/>
          <w:sz w:val="28"/>
        </w:rPr>
        <w:lastRenderedPageBreak/>
        <w:t>PROGRAM 4: Mobile App Usage Dashboard</w:t>
      </w:r>
    </w:p>
    <w:p w14:paraId="6703E831" w14:textId="77777777" w:rsidR="004B261E" w:rsidRPr="00A75896" w:rsidRDefault="00000000">
      <w:pPr>
        <w:rPr>
          <w:rFonts w:ascii="Times New Roman" w:hAnsi="Times New Roman" w:cs="Times New Roman"/>
          <w:sz w:val="28"/>
          <w:szCs w:val="28"/>
        </w:rPr>
      </w:pPr>
      <w:r w:rsidRPr="00A75896">
        <w:rPr>
          <w:rFonts w:ascii="Times New Roman" w:hAnsi="Times New Roman" w:cs="Times New Roman"/>
          <w:sz w:val="28"/>
          <w:szCs w:val="28"/>
        </w:rPr>
        <w:t>Create a Tableau bubble chart of Screen_Time versus Data_Used, color by Gender, size by App_Usage_Count; add a usage trend line chart and Gender/Usage_Date filters.</w:t>
      </w:r>
    </w:p>
    <w:p w14:paraId="1BEF8E06" w14:textId="77777777" w:rsidR="004B261E" w:rsidRPr="00A75896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A75896">
        <w:rPr>
          <w:rFonts w:ascii="Times New Roman" w:hAnsi="Times New Roman" w:cs="Times New Roman"/>
          <w:b/>
          <w:color w:val="276B9A"/>
          <w:sz w:val="28"/>
          <w:szCs w:val="28"/>
        </w:rPr>
        <w:t>Tableau build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4B261E" w:rsidRPr="00A75896" w14:paraId="31D5A4E7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50283713" w14:textId="77777777" w:rsidR="004B261E" w:rsidRPr="00A75896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A7589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Tableau dashboard </w:t>
            </w:r>
            <w:proofErr w:type="gramStart"/>
            <w:r w:rsidRPr="00A7589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build</w:t>
            </w:r>
            <w:proofErr w:type="gramEnd"/>
            <w:r w:rsidRPr="00A7589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1. Connect to Mobile_App_Usage.csv or enter the displayed rows.</w:t>
            </w:r>
            <w:r w:rsidRPr="00A7589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2. Create a bubble chart with Screen_Time on Columns, Data_Used on Rows, Gender on Color, and App_Usage_Count on Size.</w:t>
            </w:r>
            <w:r w:rsidRPr="00A7589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3. Create a line chart of average Screen_Time by Usage_Date.</w:t>
            </w:r>
            <w:r w:rsidRPr="00A75896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4. Add Gender and Usage_Date filters and combine both views on a dashboard.</w:t>
            </w:r>
          </w:p>
        </w:tc>
      </w:tr>
    </w:tbl>
    <w:p w14:paraId="6C23F2F4" w14:textId="77777777" w:rsidR="004B261E" w:rsidRPr="00A75896" w:rsidRDefault="004B261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A2C6DF5" w14:textId="77777777" w:rsidR="004B261E" w:rsidRPr="00A75896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A758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6553AC" wp14:editId="7047CC57">
            <wp:extent cx="5806440" cy="326612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30_program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31875" w14:textId="77777777" w:rsidR="004B261E" w:rsidRPr="00A75896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A75896">
        <w:rPr>
          <w:rFonts w:ascii="Times New Roman" w:hAnsi="Times New Roman" w:cs="Times New Roman"/>
          <w:b/>
          <w:color w:val="5A6470"/>
          <w:sz w:val="28"/>
          <w:szCs w:val="28"/>
        </w:rPr>
        <w:t>Output 4: Mobile App Usage Dashboard</w:t>
      </w:r>
    </w:p>
    <w:p w14:paraId="214E3325" w14:textId="77777777" w:rsidR="004B261E" w:rsidRPr="00A75896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A75896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A75896">
        <w:rPr>
          <w:rFonts w:ascii="Times New Roman" w:hAnsi="Times New Roman" w:cs="Times New Roman"/>
          <w:sz w:val="28"/>
          <w:szCs w:val="28"/>
        </w:rPr>
        <w:t>The preview relates daily screen time to data volume and summarizes average screen time by date. Gender and Usage_Date filters are specified.</w:t>
      </w:r>
    </w:p>
    <w:p w14:paraId="500CE8D5" w14:textId="77777777" w:rsidR="004B261E" w:rsidRPr="00A75896" w:rsidRDefault="00000000">
      <w:pPr>
        <w:rPr>
          <w:rFonts w:ascii="Times New Roman" w:hAnsi="Times New Roman" w:cs="Times New Roman"/>
          <w:sz w:val="28"/>
          <w:szCs w:val="28"/>
        </w:rPr>
      </w:pPr>
      <w:r w:rsidRPr="00A75896">
        <w:rPr>
          <w:rFonts w:ascii="Times New Roman" w:hAnsi="Times New Roman" w:cs="Times New Roman"/>
          <w:sz w:val="28"/>
          <w:szCs w:val="28"/>
        </w:rPr>
        <w:br w:type="page"/>
      </w:r>
    </w:p>
    <w:p w14:paraId="1A4D1DC8" w14:textId="77777777" w:rsidR="004B261E" w:rsidRPr="00A75896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A75896">
        <w:rPr>
          <w:rFonts w:ascii="Times New Roman" w:hAnsi="Times New Roman" w:cs="Times New Roman"/>
          <w:sz w:val="28"/>
          <w:szCs w:val="28"/>
        </w:rPr>
        <w:lastRenderedPageBreak/>
        <w:t>Procedure</w:t>
      </w:r>
    </w:p>
    <w:p w14:paraId="1B7C3270" w14:textId="77777777" w:rsidR="004B261E" w:rsidRPr="00A75896" w:rsidRDefault="00000000">
      <w:pPr>
        <w:rPr>
          <w:rFonts w:ascii="Times New Roman" w:hAnsi="Times New Roman" w:cs="Times New Roman"/>
          <w:sz w:val="28"/>
          <w:szCs w:val="28"/>
        </w:rPr>
      </w:pPr>
      <w:r w:rsidRPr="00A75896">
        <w:rPr>
          <w:rFonts w:ascii="Times New Roman" w:hAnsi="Times New Roman" w:cs="Times New Roman"/>
          <w:sz w:val="28"/>
          <w:szCs w:val="28"/>
        </w:rPr>
        <w:t>1. Review the dataset table and confirm any illustrative fields noted in the record.</w:t>
      </w:r>
    </w:p>
    <w:p w14:paraId="06A7AFAF" w14:textId="77777777" w:rsidR="004B261E" w:rsidRPr="00A75896" w:rsidRDefault="00000000">
      <w:pPr>
        <w:rPr>
          <w:rFonts w:ascii="Times New Roman" w:hAnsi="Times New Roman" w:cs="Times New Roman"/>
          <w:sz w:val="28"/>
          <w:szCs w:val="28"/>
        </w:rPr>
      </w:pPr>
      <w:r w:rsidRPr="00A75896">
        <w:rPr>
          <w:rFonts w:ascii="Times New Roman" w:hAnsi="Times New Roman" w:cs="Times New Roman"/>
          <w:sz w:val="28"/>
          <w:szCs w:val="28"/>
        </w:rPr>
        <w:t>2. Run the R setup block once, then run the requested program code.</w:t>
      </w:r>
    </w:p>
    <w:p w14:paraId="6A0B7A81" w14:textId="77777777" w:rsidR="004B261E" w:rsidRPr="00A75896" w:rsidRDefault="00000000">
      <w:pPr>
        <w:rPr>
          <w:rFonts w:ascii="Times New Roman" w:hAnsi="Times New Roman" w:cs="Times New Roman"/>
          <w:sz w:val="28"/>
          <w:szCs w:val="28"/>
        </w:rPr>
      </w:pPr>
      <w:r w:rsidRPr="00A75896">
        <w:rPr>
          <w:rFonts w:ascii="Times New Roman" w:hAnsi="Times New Roman" w:cs="Times New Roman"/>
          <w:sz w:val="28"/>
          <w:szCs w:val="28"/>
        </w:rPr>
        <w:t>3. Compare the output screenshot with the observation and replace illustrative values when actual data is available.</w:t>
      </w:r>
    </w:p>
    <w:p w14:paraId="55678DF7" w14:textId="77777777" w:rsidR="004B261E" w:rsidRPr="00A75896" w:rsidRDefault="00000000">
      <w:pPr>
        <w:rPr>
          <w:rFonts w:ascii="Times New Roman" w:hAnsi="Times New Roman" w:cs="Times New Roman"/>
          <w:sz w:val="28"/>
          <w:szCs w:val="28"/>
        </w:rPr>
      </w:pPr>
      <w:r w:rsidRPr="00A75896">
        <w:rPr>
          <w:rFonts w:ascii="Times New Roman" w:hAnsi="Times New Roman" w:cs="Times New Roman"/>
          <w:sz w:val="28"/>
          <w:szCs w:val="28"/>
        </w:rPr>
        <w:t>4. For Tableau tasks, connect to the displayed data and follow the dashboard build steps.</w:t>
      </w:r>
    </w:p>
    <w:p w14:paraId="00BE142D" w14:textId="77777777" w:rsidR="004B261E" w:rsidRPr="00A75896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A75896">
        <w:rPr>
          <w:rFonts w:ascii="Times New Roman" w:hAnsi="Times New Roman" w:cs="Times New Roman"/>
          <w:sz w:val="28"/>
          <w:szCs w:val="28"/>
        </w:rPr>
        <w:t>Result</w:t>
      </w:r>
    </w:p>
    <w:p w14:paraId="1718B4DA" w14:textId="77777777" w:rsidR="004B261E" w:rsidRPr="00A75896" w:rsidRDefault="00000000">
      <w:pPr>
        <w:rPr>
          <w:rFonts w:ascii="Times New Roman" w:hAnsi="Times New Roman" w:cs="Times New Roman"/>
          <w:sz w:val="28"/>
          <w:szCs w:val="28"/>
        </w:rPr>
      </w:pPr>
      <w:r w:rsidRPr="00A75896">
        <w:rPr>
          <w:rFonts w:ascii="Times New Roman" w:hAnsi="Times New Roman" w:cs="Times New Roman"/>
          <w:sz w:val="28"/>
          <w:szCs w:val="28"/>
        </w:rPr>
        <w:t>The requested charts and dashboard views for Set 30 were prepared from the displayed dataset. Outputs include labels, short observations, and code or dashboard construction steps.</w:t>
      </w:r>
    </w:p>
    <w:p w14:paraId="29DED302" w14:textId="77777777" w:rsidR="004B261E" w:rsidRPr="00A75896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A75896">
        <w:rPr>
          <w:rFonts w:ascii="Times New Roman" w:hAnsi="Times New Roman" w:cs="Times New Roman"/>
          <w:sz w:val="28"/>
          <w:szCs w:val="28"/>
        </w:rPr>
        <w:t>Key Functions Used</w:t>
      </w:r>
    </w:p>
    <w:p w14:paraId="6451C176" w14:textId="77777777" w:rsidR="004B261E" w:rsidRPr="00A75896" w:rsidRDefault="000000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75896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A75896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A75896">
        <w:rPr>
          <w:rFonts w:ascii="Times New Roman" w:hAnsi="Times New Roman" w:cs="Times New Roman"/>
          <w:sz w:val="28"/>
          <w:szCs w:val="28"/>
        </w:rPr>
        <w:t>barplot(</w:t>
      </w:r>
      <w:proofErr w:type="gramEnd"/>
      <w:r w:rsidRPr="00A75896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A75896">
        <w:rPr>
          <w:rFonts w:ascii="Times New Roman" w:hAnsi="Times New Roman" w:cs="Times New Roman"/>
          <w:sz w:val="28"/>
          <w:szCs w:val="28"/>
        </w:rPr>
        <w:t>hist(</w:t>
      </w:r>
      <w:proofErr w:type="gramEnd"/>
      <w:r w:rsidRPr="00A75896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A75896">
        <w:rPr>
          <w:rFonts w:ascii="Times New Roman" w:hAnsi="Times New Roman" w:cs="Times New Roman"/>
          <w:sz w:val="28"/>
          <w:szCs w:val="28"/>
        </w:rPr>
        <w:t>boxplot(</w:t>
      </w:r>
      <w:proofErr w:type="gramEnd"/>
      <w:r w:rsidRPr="00A75896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A75896">
        <w:rPr>
          <w:rFonts w:ascii="Times New Roman" w:hAnsi="Times New Roman" w:cs="Times New Roman"/>
          <w:sz w:val="28"/>
          <w:szCs w:val="28"/>
        </w:rPr>
        <w:t>table(</w:t>
      </w:r>
      <w:proofErr w:type="gramEnd"/>
      <w:r w:rsidRPr="00A75896">
        <w:rPr>
          <w:rFonts w:ascii="Times New Roman" w:hAnsi="Times New Roman" w:cs="Times New Roman"/>
          <w:sz w:val="28"/>
          <w:szCs w:val="28"/>
        </w:rPr>
        <w:t>).</w:t>
      </w:r>
    </w:p>
    <w:sectPr w:rsidR="004B261E" w:rsidRPr="00A75896" w:rsidSect="00034616">
      <w:footerReference w:type="default" r:id="rId13"/>
      <w:pgSz w:w="11909" w:h="16834"/>
      <w:pgMar w:top="835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8EAEE" w14:textId="77777777" w:rsidR="00EA28CE" w:rsidRDefault="00EA28CE">
      <w:pPr>
        <w:spacing w:after="0" w:line="240" w:lineRule="auto"/>
      </w:pPr>
      <w:r>
        <w:separator/>
      </w:r>
    </w:p>
  </w:endnote>
  <w:endnote w:type="continuationSeparator" w:id="0">
    <w:p w14:paraId="6308776D" w14:textId="77777777" w:rsidR="00EA28CE" w:rsidRDefault="00EA28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‚l‚r ƒSƒVƒbƒN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D0617" w14:textId="62254EC7" w:rsidR="004B261E" w:rsidRDefault="004B261E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BF9FF" w14:textId="77777777" w:rsidR="00EA28CE" w:rsidRDefault="00EA28CE">
      <w:pPr>
        <w:spacing w:after="0" w:line="240" w:lineRule="auto"/>
      </w:pPr>
      <w:r>
        <w:separator/>
      </w:r>
    </w:p>
  </w:footnote>
  <w:footnote w:type="continuationSeparator" w:id="0">
    <w:p w14:paraId="466E65B5" w14:textId="77777777" w:rsidR="00EA28CE" w:rsidRDefault="00EA28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4790698">
    <w:abstractNumId w:val="8"/>
  </w:num>
  <w:num w:numId="2" w16cid:durableId="677005752">
    <w:abstractNumId w:val="6"/>
  </w:num>
  <w:num w:numId="3" w16cid:durableId="1896424267">
    <w:abstractNumId w:val="5"/>
  </w:num>
  <w:num w:numId="4" w16cid:durableId="612981397">
    <w:abstractNumId w:val="4"/>
  </w:num>
  <w:num w:numId="5" w16cid:durableId="1918897164">
    <w:abstractNumId w:val="7"/>
  </w:num>
  <w:num w:numId="6" w16cid:durableId="2107381187">
    <w:abstractNumId w:val="3"/>
  </w:num>
  <w:num w:numId="7" w16cid:durableId="1160928437">
    <w:abstractNumId w:val="2"/>
  </w:num>
  <w:num w:numId="8" w16cid:durableId="1629972536">
    <w:abstractNumId w:val="1"/>
  </w:num>
  <w:num w:numId="9" w16cid:durableId="1585727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261E"/>
    <w:rsid w:val="00A75896"/>
    <w:rsid w:val="00AA1D8D"/>
    <w:rsid w:val="00B47730"/>
    <w:rsid w:val="00CA0092"/>
    <w:rsid w:val="00CB0664"/>
    <w:rsid w:val="00EA28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6B84EC"/>
  <w14:defaultImageDpi w14:val="300"/>
  <w15:docId w15:val="{406A758A-D0EE-4BF3-A967-248BC93CF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276B9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/>
      <w:outlineLvl w:val="2"/>
    </w:pPr>
    <w:rPr>
      <w:rFonts w:asciiTheme="majorHAnsi" w:eastAsiaTheme="majorEastAsia" w:hAnsiTheme="majorHAnsi" w:cstheme="majorBidi"/>
      <w:b/>
      <w:bCs/>
      <w:color w:val="1D879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684</Words>
  <Characters>3899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ROHAN PT</cp:lastModifiedBy>
  <cp:revision>2</cp:revision>
  <dcterms:created xsi:type="dcterms:W3CDTF">2013-12-23T23:15:00Z</dcterms:created>
  <dcterms:modified xsi:type="dcterms:W3CDTF">2026-10-22T06:55:00Z</dcterms:modified>
  <cp:category/>
</cp:coreProperties>
</file>