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4BA0A" w14:textId="77777777" w:rsidR="00D2249C" w:rsidRDefault="00D2249C" w:rsidP="00D2249C">
      <w:pPr>
        <w:pStyle w:val="Title"/>
        <w:spacing w:after="14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FE66215" wp14:editId="144D70A3">
            <wp:extent cx="6307455" cy="830580"/>
            <wp:effectExtent l="0" t="0" r="0" b="7620"/>
            <wp:docPr id="2052833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8330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7102" cy="834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1F390" w14:textId="77777777" w:rsidR="00D2249C" w:rsidRPr="008201DD" w:rsidRDefault="00D2249C" w:rsidP="00D2249C">
      <w:pPr>
        <w:pStyle w:val="Title"/>
        <w:spacing w:after="140"/>
        <w:jc w:val="center"/>
        <w:rPr>
          <w:rFonts w:ascii="Times New Roman" w:hAnsi="Times New Roman" w:cs="Times New Roman"/>
          <w:sz w:val="28"/>
          <w:szCs w:val="28"/>
        </w:rPr>
      </w:pPr>
    </w:p>
    <w:p w14:paraId="68B9C4A9" w14:textId="77777777" w:rsidR="00D2249C" w:rsidRPr="008201DD" w:rsidRDefault="00D2249C" w:rsidP="00D2249C">
      <w:pPr>
        <w:pStyle w:val="Title"/>
        <w:spacing w:after="140"/>
        <w:jc w:val="center"/>
        <w:rPr>
          <w:rFonts w:ascii="Times New Roman" w:hAnsi="Times New Roman" w:cs="Times New Roman"/>
          <w:sz w:val="28"/>
          <w:szCs w:val="28"/>
        </w:rPr>
      </w:pPr>
      <w:r w:rsidRPr="008201DD">
        <w:rPr>
          <w:rFonts w:ascii="Times New Roman" w:hAnsi="Times New Roman" w:cs="Times New Roman"/>
          <w:sz w:val="28"/>
          <w:szCs w:val="28"/>
        </w:rPr>
        <w:t>LAB EXPERIMENT RECORD</w:t>
      </w:r>
      <w:r w:rsidRPr="008201DD">
        <w:rPr>
          <w:rFonts w:ascii="Times New Roman" w:hAnsi="Times New Roman" w:cs="Times New Roman"/>
          <w:sz w:val="28"/>
          <w:szCs w:val="28"/>
        </w:rPr>
        <w:br/>
      </w:r>
    </w:p>
    <w:p w14:paraId="39BA7012" w14:textId="591E09A6" w:rsidR="00D2249C" w:rsidRDefault="00D2249C" w:rsidP="00D2249C">
      <w:pPr>
        <w:jc w:val="center"/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</w:pPr>
      <w:r w:rsidRPr="00CF7E7B"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  <w:t xml:space="preserve">SET </w:t>
      </w:r>
      <w:r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  <w:t>1</w:t>
      </w:r>
      <w:r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  <w:t>7</w:t>
      </w:r>
    </w:p>
    <w:p w14:paraId="406A32DD" w14:textId="77777777" w:rsidR="00D2249C" w:rsidRPr="008201DD" w:rsidRDefault="00D2249C" w:rsidP="00D2249C">
      <w:pPr>
        <w:jc w:val="center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61"/>
        <w:gridCol w:w="5061"/>
      </w:tblGrid>
      <w:tr w:rsidR="00D2249C" w:rsidRPr="008201DD" w14:paraId="448367BE" w14:textId="77777777" w:rsidTr="00BE1837">
        <w:trPr>
          <w:jc w:val="center"/>
        </w:trPr>
        <w:tc>
          <w:tcPr>
            <w:tcW w:w="5061" w:type="dxa"/>
            <w:shd w:val="clear" w:color="auto" w:fill="EAF0F5"/>
            <w:vAlign w:val="center"/>
          </w:tcPr>
          <w:p w14:paraId="452E1756" w14:textId="77777777" w:rsidR="00D2249C" w:rsidRPr="008201DD" w:rsidRDefault="00D2249C" w:rsidP="00BE183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Department</w:t>
            </w:r>
          </w:p>
        </w:tc>
        <w:tc>
          <w:tcPr>
            <w:tcW w:w="5061" w:type="dxa"/>
            <w:shd w:val="clear" w:color="auto" w:fill="EAF0F5"/>
            <w:vAlign w:val="center"/>
          </w:tcPr>
          <w:p w14:paraId="144209EC" w14:textId="77777777" w:rsidR="00D2249C" w:rsidRPr="008201DD" w:rsidRDefault="00D2249C" w:rsidP="00BE183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Artificial Intelligence and Data Science</w:t>
            </w:r>
          </w:p>
        </w:tc>
      </w:tr>
      <w:tr w:rsidR="00D2249C" w:rsidRPr="008201DD" w14:paraId="625B6A1A" w14:textId="77777777" w:rsidTr="00BE1837">
        <w:trPr>
          <w:jc w:val="center"/>
        </w:trPr>
        <w:tc>
          <w:tcPr>
            <w:tcW w:w="5061" w:type="dxa"/>
            <w:vAlign w:val="center"/>
          </w:tcPr>
          <w:p w14:paraId="002FC908" w14:textId="77777777" w:rsidR="00D2249C" w:rsidRPr="008201DD" w:rsidRDefault="00D2249C" w:rsidP="00BE183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Course Code / Course Name</w:t>
            </w:r>
          </w:p>
        </w:tc>
        <w:tc>
          <w:tcPr>
            <w:tcW w:w="5061" w:type="dxa"/>
            <w:vAlign w:val="center"/>
          </w:tcPr>
          <w:p w14:paraId="443FE5B0" w14:textId="77777777" w:rsidR="00D2249C" w:rsidRPr="008201DD" w:rsidRDefault="00D2249C" w:rsidP="00BE183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DSA0601 / Data Handling and Visualization</w:t>
            </w:r>
          </w:p>
        </w:tc>
      </w:tr>
      <w:tr w:rsidR="00D2249C" w:rsidRPr="008201DD" w14:paraId="1A8762AC" w14:textId="77777777" w:rsidTr="00BE1837">
        <w:trPr>
          <w:jc w:val="center"/>
        </w:trPr>
        <w:tc>
          <w:tcPr>
            <w:tcW w:w="5061" w:type="dxa"/>
            <w:shd w:val="clear" w:color="auto" w:fill="EAF0F5"/>
            <w:vAlign w:val="center"/>
          </w:tcPr>
          <w:p w14:paraId="68025583" w14:textId="77777777" w:rsidR="00D2249C" w:rsidRPr="008201DD" w:rsidRDefault="00D2249C" w:rsidP="00BE183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Name / Register Number</w:t>
            </w:r>
          </w:p>
        </w:tc>
        <w:tc>
          <w:tcPr>
            <w:tcW w:w="5061" w:type="dxa"/>
            <w:shd w:val="clear" w:color="auto" w:fill="EAF0F5"/>
            <w:vAlign w:val="center"/>
          </w:tcPr>
          <w:p w14:paraId="3C977C46" w14:textId="77777777" w:rsidR="00D2249C" w:rsidRPr="008201DD" w:rsidRDefault="00D2249C" w:rsidP="00BE183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ROHAN P T / 192424112</w:t>
            </w:r>
          </w:p>
        </w:tc>
      </w:tr>
      <w:tr w:rsidR="00D2249C" w:rsidRPr="008201DD" w14:paraId="13DC9254" w14:textId="77777777" w:rsidTr="00BE1837">
        <w:trPr>
          <w:jc w:val="center"/>
        </w:trPr>
        <w:tc>
          <w:tcPr>
            <w:tcW w:w="5061" w:type="dxa"/>
            <w:vAlign w:val="center"/>
          </w:tcPr>
          <w:p w14:paraId="56E120C6" w14:textId="77777777" w:rsidR="00D2249C" w:rsidRPr="008201DD" w:rsidRDefault="00D2249C" w:rsidP="00BE183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Date / Day</w:t>
            </w:r>
          </w:p>
        </w:tc>
        <w:tc>
          <w:tcPr>
            <w:tcW w:w="5061" w:type="dxa"/>
            <w:vAlign w:val="center"/>
          </w:tcPr>
          <w:p w14:paraId="15B31FED" w14:textId="77777777" w:rsidR="00D2249C" w:rsidRPr="008201DD" w:rsidRDefault="00D2249C" w:rsidP="00BE183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10/10/2026</w:t>
            </w:r>
          </w:p>
        </w:tc>
      </w:tr>
    </w:tbl>
    <w:p w14:paraId="6C103381" w14:textId="77777777" w:rsidR="00741B63" w:rsidRPr="00D2249C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D2249C">
        <w:rPr>
          <w:rFonts w:ascii="Times New Roman" w:hAnsi="Times New Roman" w:cs="Times New Roman"/>
          <w:sz w:val="28"/>
          <w:szCs w:val="28"/>
        </w:rPr>
        <w:t>Aim</w:t>
      </w:r>
    </w:p>
    <w:p w14:paraId="4494DE63" w14:textId="77777777" w:rsidR="00741B63" w:rsidRPr="00D2249C" w:rsidRDefault="00000000">
      <w:pPr>
        <w:rPr>
          <w:rFonts w:ascii="Times New Roman" w:hAnsi="Times New Roman" w:cs="Times New Roman"/>
          <w:sz w:val="28"/>
          <w:szCs w:val="28"/>
        </w:rPr>
      </w:pPr>
      <w:r w:rsidRPr="00D2249C">
        <w:rPr>
          <w:rFonts w:ascii="Times New Roman" w:hAnsi="Times New Roman" w:cs="Times New Roman"/>
          <w:sz w:val="28"/>
          <w:szCs w:val="28"/>
        </w:rPr>
        <w:t>To analyze employee performance analysis using the requested visualizations and dashboard views.</w:t>
      </w:r>
    </w:p>
    <w:p w14:paraId="1E2465FE" w14:textId="77777777" w:rsidR="00741B63" w:rsidRPr="00D2249C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D2249C">
        <w:rPr>
          <w:rFonts w:ascii="Times New Roman" w:hAnsi="Times New Roman" w:cs="Times New Roman"/>
          <w:sz w:val="28"/>
          <w:szCs w:val="28"/>
        </w:rPr>
        <w:t>Dataset</w:t>
      </w:r>
    </w:p>
    <w:p w14:paraId="75697592" w14:textId="77777777" w:rsidR="00741B63" w:rsidRPr="00D2249C" w:rsidRDefault="00000000">
      <w:pPr>
        <w:rPr>
          <w:rFonts w:ascii="Times New Roman" w:hAnsi="Times New Roman" w:cs="Times New Roman"/>
          <w:sz w:val="28"/>
          <w:szCs w:val="28"/>
        </w:rPr>
      </w:pPr>
      <w:r w:rsidRPr="00D2249C">
        <w:rPr>
          <w:rFonts w:ascii="Times New Roman" w:hAnsi="Times New Roman" w:cs="Times New Roman"/>
          <w:sz w:val="28"/>
          <w:szCs w:val="28"/>
        </w:rPr>
        <w:t>Employee Performance 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31"/>
        <w:gridCol w:w="2531"/>
        <w:gridCol w:w="2531"/>
        <w:gridCol w:w="2580"/>
      </w:tblGrid>
      <w:tr w:rsidR="00741B63" w:rsidRPr="00D2249C" w14:paraId="3BEB3AEE" w14:textId="77777777">
        <w:trPr>
          <w:jc w:val="center"/>
        </w:trPr>
        <w:tc>
          <w:tcPr>
            <w:tcW w:w="2531" w:type="dxa"/>
            <w:shd w:val="clear" w:color="auto" w:fill="17365D"/>
            <w:vAlign w:val="center"/>
          </w:tcPr>
          <w:p w14:paraId="69D059FF" w14:textId="77777777" w:rsidR="00741B63" w:rsidRPr="00D2249C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2249C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Employee_ID</w:t>
            </w:r>
          </w:p>
        </w:tc>
        <w:tc>
          <w:tcPr>
            <w:tcW w:w="2531" w:type="dxa"/>
            <w:shd w:val="clear" w:color="auto" w:fill="17365D"/>
            <w:vAlign w:val="center"/>
          </w:tcPr>
          <w:p w14:paraId="7919847E" w14:textId="77777777" w:rsidR="00741B63" w:rsidRPr="00D2249C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2249C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Department</w:t>
            </w:r>
          </w:p>
        </w:tc>
        <w:tc>
          <w:tcPr>
            <w:tcW w:w="2531" w:type="dxa"/>
            <w:shd w:val="clear" w:color="auto" w:fill="17365D"/>
            <w:vAlign w:val="center"/>
          </w:tcPr>
          <w:p w14:paraId="62FCD573" w14:textId="77777777" w:rsidR="00741B63" w:rsidRPr="00D2249C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2249C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Years_of_Service</w:t>
            </w:r>
          </w:p>
        </w:tc>
        <w:tc>
          <w:tcPr>
            <w:tcW w:w="2531" w:type="dxa"/>
            <w:shd w:val="clear" w:color="auto" w:fill="17365D"/>
            <w:vAlign w:val="center"/>
          </w:tcPr>
          <w:p w14:paraId="18958A66" w14:textId="77777777" w:rsidR="00741B63" w:rsidRPr="00D2249C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2249C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Performance_Score</w:t>
            </w:r>
          </w:p>
        </w:tc>
      </w:tr>
      <w:tr w:rsidR="00741B63" w:rsidRPr="00D2249C" w14:paraId="78482673" w14:textId="77777777">
        <w:trPr>
          <w:jc w:val="center"/>
        </w:trPr>
        <w:tc>
          <w:tcPr>
            <w:tcW w:w="2531" w:type="dxa"/>
            <w:shd w:val="clear" w:color="auto" w:fill="F3F6F8"/>
            <w:vAlign w:val="center"/>
          </w:tcPr>
          <w:p w14:paraId="4A408810" w14:textId="77777777" w:rsidR="00741B63" w:rsidRPr="00D2249C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2249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28B0B238" w14:textId="77777777" w:rsidR="00741B63" w:rsidRPr="00D2249C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2249C">
              <w:rPr>
                <w:rFonts w:ascii="Times New Roman" w:hAnsi="Times New Roman" w:cs="Times New Roman"/>
                <w:sz w:val="28"/>
                <w:szCs w:val="28"/>
              </w:rPr>
              <w:t>Sales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1DB1D11B" w14:textId="77777777" w:rsidR="00741B63" w:rsidRPr="00D2249C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2249C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49AFCC94" w14:textId="77777777" w:rsidR="00741B63" w:rsidRPr="00D2249C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2249C">
              <w:rPr>
                <w:rFonts w:ascii="Times New Roman" w:hAnsi="Times New Roman" w:cs="Times New Roman"/>
                <w:sz w:val="28"/>
                <w:szCs w:val="28"/>
              </w:rPr>
              <w:t>85</w:t>
            </w:r>
          </w:p>
        </w:tc>
      </w:tr>
      <w:tr w:rsidR="00741B63" w:rsidRPr="00D2249C" w14:paraId="0348061E" w14:textId="77777777">
        <w:trPr>
          <w:jc w:val="center"/>
        </w:trPr>
        <w:tc>
          <w:tcPr>
            <w:tcW w:w="2531" w:type="dxa"/>
            <w:vAlign w:val="center"/>
          </w:tcPr>
          <w:p w14:paraId="02F7FE12" w14:textId="77777777" w:rsidR="00741B63" w:rsidRPr="00D2249C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2249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531" w:type="dxa"/>
            <w:vAlign w:val="center"/>
          </w:tcPr>
          <w:p w14:paraId="7EDAA86A" w14:textId="77777777" w:rsidR="00741B63" w:rsidRPr="00D2249C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2249C">
              <w:rPr>
                <w:rFonts w:ascii="Times New Roman" w:hAnsi="Times New Roman" w:cs="Times New Roman"/>
                <w:sz w:val="28"/>
                <w:szCs w:val="28"/>
              </w:rPr>
              <w:t>HR</w:t>
            </w:r>
          </w:p>
        </w:tc>
        <w:tc>
          <w:tcPr>
            <w:tcW w:w="2531" w:type="dxa"/>
            <w:vAlign w:val="center"/>
          </w:tcPr>
          <w:p w14:paraId="257BED56" w14:textId="77777777" w:rsidR="00741B63" w:rsidRPr="00D2249C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2249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531" w:type="dxa"/>
            <w:vAlign w:val="center"/>
          </w:tcPr>
          <w:p w14:paraId="1E4CCC58" w14:textId="77777777" w:rsidR="00741B63" w:rsidRPr="00D2249C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2249C">
              <w:rPr>
                <w:rFonts w:ascii="Times New Roman" w:hAnsi="Times New Roman" w:cs="Times New Roman"/>
                <w:sz w:val="28"/>
                <w:szCs w:val="28"/>
              </w:rPr>
              <w:t>92</w:t>
            </w:r>
          </w:p>
        </w:tc>
      </w:tr>
      <w:tr w:rsidR="00741B63" w:rsidRPr="00D2249C" w14:paraId="305BD28B" w14:textId="77777777">
        <w:trPr>
          <w:jc w:val="center"/>
        </w:trPr>
        <w:tc>
          <w:tcPr>
            <w:tcW w:w="2531" w:type="dxa"/>
            <w:shd w:val="clear" w:color="auto" w:fill="F3F6F8"/>
            <w:vAlign w:val="center"/>
          </w:tcPr>
          <w:p w14:paraId="7D1F5E93" w14:textId="77777777" w:rsidR="00741B63" w:rsidRPr="00D2249C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2249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377C17A7" w14:textId="77777777" w:rsidR="00741B63" w:rsidRPr="00D2249C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2249C">
              <w:rPr>
                <w:rFonts w:ascii="Times New Roman" w:hAnsi="Times New Roman" w:cs="Times New Roman"/>
                <w:sz w:val="28"/>
                <w:szCs w:val="28"/>
              </w:rPr>
              <w:t>Marketing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2EA441F4" w14:textId="77777777" w:rsidR="00741B63" w:rsidRPr="00D2249C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2249C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6E82F0C6" w14:textId="77777777" w:rsidR="00741B63" w:rsidRPr="00D2249C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2249C">
              <w:rPr>
                <w:rFonts w:ascii="Times New Roman" w:hAnsi="Times New Roman" w:cs="Times New Roman"/>
                <w:sz w:val="28"/>
                <w:szCs w:val="28"/>
              </w:rPr>
              <w:t>78</w:t>
            </w:r>
          </w:p>
        </w:tc>
      </w:tr>
    </w:tbl>
    <w:p w14:paraId="63A56B6F" w14:textId="77777777" w:rsidR="00741B63" w:rsidRPr="00D2249C" w:rsidRDefault="00000000">
      <w:pPr>
        <w:rPr>
          <w:rFonts w:ascii="Times New Roman" w:hAnsi="Times New Roman" w:cs="Times New Roman"/>
          <w:sz w:val="28"/>
          <w:szCs w:val="28"/>
        </w:rPr>
      </w:pPr>
      <w:r w:rsidRPr="00D2249C">
        <w:rPr>
          <w:rFonts w:ascii="Times New Roman" w:hAnsi="Times New Roman" w:cs="Times New Roman"/>
          <w:sz w:val="28"/>
          <w:szCs w:val="28"/>
        </w:rPr>
        <w:br w:type="page"/>
      </w:r>
    </w:p>
    <w:p w14:paraId="5C176833" w14:textId="77777777" w:rsidR="00741B63" w:rsidRPr="00D2249C" w:rsidRDefault="00000000">
      <w:pPr>
        <w:pStyle w:val="Heading1"/>
        <w:rPr>
          <w:rFonts w:ascii="Times New Roman" w:hAnsi="Times New Roman" w:cs="Times New Roman"/>
          <w:sz w:val="28"/>
        </w:rPr>
      </w:pPr>
      <w:r w:rsidRPr="00D2249C">
        <w:rPr>
          <w:rFonts w:ascii="Times New Roman" w:hAnsi="Times New Roman" w:cs="Times New Roman"/>
          <w:sz w:val="28"/>
        </w:rPr>
        <w:lastRenderedPageBreak/>
        <w:t>R Data Setup</w:t>
      </w:r>
    </w:p>
    <w:p w14:paraId="0905556E" w14:textId="77777777" w:rsidR="00741B63" w:rsidRPr="00D2249C" w:rsidRDefault="00000000">
      <w:pPr>
        <w:spacing w:after="100"/>
        <w:rPr>
          <w:rFonts w:ascii="Times New Roman" w:hAnsi="Times New Roman" w:cs="Times New Roman"/>
          <w:sz w:val="28"/>
          <w:szCs w:val="28"/>
        </w:rPr>
      </w:pPr>
      <w:r w:rsidRPr="00D2249C">
        <w:rPr>
          <w:rFonts w:ascii="Times New Roman" w:hAnsi="Times New Roman" w:cs="Times New Roman"/>
          <w:sz w:val="28"/>
          <w:szCs w:val="28"/>
        </w:rPr>
        <w:t>Run this setup once before the R programs below. The dataset is defined inline so each record can be copied and run without a separate CSV file.</w:t>
      </w:r>
    </w:p>
    <w:p w14:paraId="2CAB1BD4" w14:textId="77777777" w:rsidR="00741B63" w:rsidRPr="00D2249C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D2249C">
        <w:rPr>
          <w:rFonts w:ascii="Times New Roman" w:hAnsi="Times New Roman" w:cs="Times New Roman"/>
          <w:b/>
          <w:color w:val="276B9A"/>
          <w:sz w:val="28"/>
          <w:szCs w:val="28"/>
        </w:rPr>
        <w:t>R data setup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741B63" w:rsidRPr="00D2249C" w14:paraId="20A60432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3B5756B4" w14:textId="77777777" w:rsidR="00741B63" w:rsidRPr="00D2249C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D2249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dat &lt;- </w:t>
            </w:r>
            <w:proofErr w:type="gramStart"/>
            <w:r w:rsidRPr="00D2249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data.frame</w:t>
            </w:r>
            <w:proofErr w:type="gramEnd"/>
            <w:r w:rsidRPr="00D2249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(</w:t>
            </w:r>
            <w:r w:rsidRPr="00D2249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Employee_ID = </w:t>
            </w:r>
            <w:proofErr w:type="gramStart"/>
            <w:r w:rsidRPr="00D2249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D2249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1, 2, 3),</w:t>
            </w:r>
            <w:r w:rsidRPr="00D2249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Department = </w:t>
            </w:r>
            <w:proofErr w:type="gramStart"/>
            <w:r w:rsidRPr="00D2249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D2249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"Sales", "HR", "Marketing"),</w:t>
            </w:r>
            <w:r w:rsidRPr="00D2249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Years_of_Service = </w:t>
            </w:r>
            <w:proofErr w:type="gramStart"/>
            <w:r w:rsidRPr="00D2249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D2249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5, 3, 7),</w:t>
            </w:r>
            <w:r w:rsidRPr="00D2249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Performance_Score = </w:t>
            </w:r>
            <w:proofErr w:type="gramStart"/>
            <w:r w:rsidRPr="00D2249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D2249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85, 92, 78)</w:t>
            </w:r>
            <w:r w:rsidRPr="00D2249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)</w:t>
            </w:r>
          </w:p>
        </w:tc>
      </w:tr>
    </w:tbl>
    <w:p w14:paraId="1BFBAC9C" w14:textId="77777777" w:rsidR="00741B63" w:rsidRPr="00D2249C" w:rsidRDefault="00741B6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119AA3A" w14:textId="77777777" w:rsidR="00741B63" w:rsidRPr="00D2249C" w:rsidRDefault="00000000">
      <w:pPr>
        <w:rPr>
          <w:rFonts w:ascii="Times New Roman" w:hAnsi="Times New Roman" w:cs="Times New Roman"/>
          <w:sz w:val="28"/>
          <w:szCs w:val="28"/>
        </w:rPr>
      </w:pPr>
      <w:r w:rsidRPr="00D2249C">
        <w:rPr>
          <w:rFonts w:ascii="Times New Roman" w:hAnsi="Times New Roman" w:cs="Times New Roman"/>
          <w:sz w:val="28"/>
          <w:szCs w:val="28"/>
        </w:rPr>
        <w:br w:type="page"/>
      </w:r>
    </w:p>
    <w:p w14:paraId="70A42678" w14:textId="77777777" w:rsidR="00741B63" w:rsidRPr="00D2249C" w:rsidRDefault="00000000">
      <w:pPr>
        <w:pStyle w:val="Heading1"/>
        <w:rPr>
          <w:rFonts w:ascii="Times New Roman" w:hAnsi="Times New Roman" w:cs="Times New Roman"/>
          <w:sz w:val="28"/>
        </w:rPr>
      </w:pPr>
      <w:r w:rsidRPr="00D2249C">
        <w:rPr>
          <w:rFonts w:ascii="Times New Roman" w:hAnsi="Times New Roman" w:cs="Times New Roman"/>
          <w:sz w:val="28"/>
        </w:rPr>
        <w:lastRenderedPageBreak/>
        <w:t>PROGRAM 1: Employee Performance Line Chart</w:t>
      </w:r>
    </w:p>
    <w:p w14:paraId="6464BAA9" w14:textId="77777777" w:rsidR="00741B63" w:rsidRPr="00D2249C" w:rsidRDefault="00000000">
      <w:pPr>
        <w:rPr>
          <w:rFonts w:ascii="Times New Roman" w:hAnsi="Times New Roman" w:cs="Times New Roman"/>
          <w:sz w:val="28"/>
          <w:szCs w:val="28"/>
        </w:rPr>
      </w:pPr>
      <w:r w:rsidRPr="00D2249C">
        <w:rPr>
          <w:rFonts w:ascii="Times New Roman" w:hAnsi="Times New Roman" w:cs="Times New Roman"/>
          <w:sz w:val="28"/>
          <w:szCs w:val="28"/>
        </w:rPr>
        <w:t>Plot employee performance scores in a labeled line chart. Use employee ID as the x-axis because dates are not supplied.</w:t>
      </w:r>
    </w:p>
    <w:p w14:paraId="0759C2FC" w14:textId="77777777" w:rsidR="00741B63" w:rsidRPr="00D2249C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D2249C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741B63" w:rsidRPr="00D2249C" w14:paraId="40FFAD84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1999EC01" w14:textId="77777777" w:rsidR="00741B63" w:rsidRPr="00D2249C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D2249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plot(</w:t>
            </w:r>
            <w:proofErr w:type="gramEnd"/>
            <w:r w:rsidRPr="00D2249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dat$Performance_Score, type="o", xaxt="n", xlab="Employee ID", ylab="Performance score", main="Performance Scores by Employee", col="#276B9A")</w:t>
            </w:r>
            <w:r w:rsidRPr="00D2249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</w:r>
            <w:proofErr w:type="gramStart"/>
            <w:r w:rsidRPr="00D2249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axis(</w:t>
            </w:r>
            <w:proofErr w:type="gramEnd"/>
            <w:r w:rsidRPr="00D2249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1, at=seq_len(nrow(dat)), labels=dat$Employee_ID)</w:t>
            </w:r>
          </w:p>
        </w:tc>
      </w:tr>
    </w:tbl>
    <w:p w14:paraId="2BB081E9" w14:textId="77777777" w:rsidR="00741B63" w:rsidRPr="00D2249C" w:rsidRDefault="00741B6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D74A322" w14:textId="77777777" w:rsidR="00741B63" w:rsidRPr="00D2249C" w:rsidRDefault="00000000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D2249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8EFD4B" wp14:editId="0497DFDF">
            <wp:extent cx="5806440" cy="326612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_17_program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320DF" w14:textId="77777777" w:rsidR="00741B63" w:rsidRPr="00D2249C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D2249C">
        <w:rPr>
          <w:rFonts w:ascii="Times New Roman" w:hAnsi="Times New Roman" w:cs="Times New Roman"/>
          <w:b/>
          <w:color w:val="5A6470"/>
          <w:sz w:val="28"/>
          <w:szCs w:val="28"/>
        </w:rPr>
        <w:t>Output 1: Employee Performance Line Chart</w:t>
      </w:r>
    </w:p>
    <w:p w14:paraId="0330FCD5" w14:textId="77777777" w:rsidR="00741B63" w:rsidRPr="00D2249C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D2249C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D2249C">
        <w:rPr>
          <w:rFonts w:ascii="Times New Roman" w:hAnsi="Times New Roman" w:cs="Times New Roman"/>
          <w:sz w:val="28"/>
          <w:szCs w:val="28"/>
        </w:rPr>
        <w:t>The scores are 85, 92, and 78 for Employees 1, 2, and 3; the highest is Employee 2.</w:t>
      </w:r>
    </w:p>
    <w:p w14:paraId="09602790" w14:textId="77777777" w:rsidR="00741B63" w:rsidRPr="00D2249C" w:rsidRDefault="00000000">
      <w:pPr>
        <w:rPr>
          <w:rFonts w:ascii="Times New Roman" w:hAnsi="Times New Roman" w:cs="Times New Roman"/>
          <w:sz w:val="28"/>
          <w:szCs w:val="28"/>
        </w:rPr>
      </w:pPr>
      <w:r w:rsidRPr="00D2249C">
        <w:rPr>
          <w:rFonts w:ascii="Times New Roman" w:hAnsi="Times New Roman" w:cs="Times New Roman"/>
          <w:sz w:val="28"/>
          <w:szCs w:val="28"/>
        </w:rPr>
        <w:br w:type="page"/>
      </w:r>
    </w:p>
    <w:p w14:paraId="48DA6AEC" w14:textId="77777777" w:rsidR="00741B63" w:rsidRPr="00D2249C" w:rsidRDefault="00000000">
      <w:pPr>
        <w:pStyle w:val="Heading1"/>
        <w:rPr>
          <w:rFonts w:ascii="Times New Roman" w:hAnsi="Times New Roman" w:cs="Times New Roman"/>
          <w:sz w:val="28"/>
        </w:rPr>
      </w:pPr>
      <w:r w:rsidRPr="00D2249C">
        <w:rPr>
          <w:rFonts w:ascii="Times New Roman" w:hAnsi="Times New Roman" w:cs="Times New Roman"/>
          <w:sz w:val="28"/>
        </w:rPr>
        <w:lastRenderedPageBreak/>
        <w:t>PROGRAM 2: Employees by Department</w:t>
      </w:r>
    </w:p>
    <w:p w14:paraId="7E44C5A0" w14:textId="77777777" w:rsidR="00741B63" w:rsidRPr="00D2249C" w:rsidRDefault="00000000">
      <w:pPr>
        <w:rPr>
          <w:rFonts w:ascii="Times New Roman" w:hAnsi="Times New Roman" w:cs="Times New Roman"/>
          <w:sz w:val="28"/>
          <w:szCs w:val="28"/>
        </w:rPr>
      </w:pPr>
      <w:r w:rsidRPr="00D2249C">
        <w:rPr>
          <w:rFonts w:ascii="Times New Roman" w:hAnsi="Times New Roman" w:cs="Times New Roman"/>
          <w:sz w:val="28"/>
          <w:szCs w:val="28"/>
        </w:rPr>
        <w:t>Show the distribution of employees across departments in a labeled bar chart.</w:t>
      </w:r>
    </w:p>
    <w:p w14:paraId="2F5E7D3E" w14:textId="77777777" w:rsidR="00741B63" w:rsidRPr="00D2249C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D2249C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741B63" w:rsidRPr="00D2249C" w14:paraId="6FE61240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56F77F93" w14:textId="77777777" w:rsidR="00741B63" w:rsidRPr="00D2249C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D2249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counts &lt;- table(dat$Department)</w:t>
            </w:r>
            <w:r w:rsidRPr="00D2249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</w:r>
            <w:proofErr w:type="gramStart"/>
            <w:r w:rsidRPr="00D2249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barplot(</w:t>
            </w:r>
            <w:proofErr w:type="gramEnd"/>
            <w:r w:rsidRPr="00D2249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counts, col="skyblue3", xlab="Department", ylab="Count", main="Employees by Department")</w:t>
            </w:r>
          </w:p>
        </w:tc>
      </w:tr>
    </w:tbl>
    <w:p w14:paraId="68571802" w14:textId="77777777" w:rsidR="00741B63" w:rsidRPr="00D2249C" w:rsidRDefault="00741B6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041012E" w14:textId="77777777" w:rsidR="00741B63" w:rsidRPr="00D2249C" w:rsidRDefault="00000000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D2249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1741546" wp14:editId="6D60FF29">
            <wp:extent cx="5806440" cy="326612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_17_program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7369A" w14:textId="77777777" w:rsidR="00741B63" w:rsidRPr="00D2249C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D2249C">
        <w:rPr>
          <w:rFonts w:ascii="Times New Roman" w:hAnsi="Times New Roman" w:cs="Times New Roman"/>
          <w:b/>
          <w:color w:val="5A6470"/>
          <w:sz w:val="28"/>
          <w:szCs w:val="28"/>
        </w:rPr>
        <w:t>Output 2: Employees by Department</w:t>
      </w:r>
    </w:p>
    <w:p w14:paraId="43567335" w14:textId="77777777" w:rsidR="00741B63" w:rsidRPr="00D2249C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D2249C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D2249C">
        <w:rPr>
          <w:rFonts w:ascii="Times New Roman" w:hAnsi="Times New Roman" w:cs="Times New Roman"/>
          <w:sz w:val="28"/>
          <w:szCs w:val="28"/>
        </w:rPr>
        <w:t>Each listed department has one employee.</w:t>
      </w:r>
    </w:p>
    <w:p w14:paraId="668E9A1C" w14:textId="77777777" w:rsidR="00741B63" w:rsidRPr="00D2249C" w:rsidRDefault="00000000">
      <w:pPr>
        <w:rPr>
          <w:rFonts w:ascii="Times New Roman" w:hAnsi="Times New Roman" w:cs="Times New Roman"/>
          <w:sz w:val="28"/>
          <w:szCs w:val="28"/>
        </w:rPr>
      </w:pPr>
      <w:r w:rsidRPr="00D2249C">
        <w:rPr>
          <w:rFonts w:ascii="Times New Roman" w:hAnsi="Times New Roman" w:cs="Times New Roman"/>
          <w:sz w:val="28"/>
          <w:szCs w:val="28"/>
        </w:rPr>
        <w:br w:type="page"/>
      </w:r>
    </w:p>
    <w:p w14:paraId="07BB068E" w14:textId="77777777" w:rsidR="00741B63" w:rsidRPr="00D2249C" w:rsidRDefault="00000000">
      <w:pPr>
        <w:pStyle w:val="Heading1"/>
        <w:rPr>
          <w:rFonts w:ascii="Times New Roman" w:hAnsi="Times New Roman" w:cs="Times New Roman"/>
          <w:sz w:val="28"/>
        </w:rPr>
      </w:pPr>
      <w:r w:rsidRPr="00D2249C">
        <w:rPr>
          <w:rFonts w:ascii="Times New Roman" w:hAnsi="Times New Roman" w:cs="Times New Roman"/>
          <w:sz w:val="28"/>
        </w:rPr>
        <w:lastRenderedPageBreak/>
        <w:t>PROGRAM 3: Employee Performance Table</w:t>
      </w:r>
    </w:p>
    <w:p w14:paraId="2CF73C05" w14:textId="77777777" w:rsidR="00741B63" w:rsidRPr="00D2249C" w:rsidRDefault="00000000">
      <w:pPr>
        <w:rPr>
          <w:rFonts w:ascii="Times New Roman" w:hAnsi="Times New Roman" w:cs="Times New Roman"/>
          <w:sz w:val="28"/>
          <w:szCs w:val="28"/>
        </w:rPr>
      </w:pPr>
      <w:r w:rsidRPr="00D2249C">
        <w:rPr>
          <w:rFonts w:ascii="Times New Roman" w:hAnsi="Times New Roman" w:cs="Times New Roman"/>
          <w:sz w:val="28"/>
          <w:szCs w:val="28"/>
        </w:rPr>
        <w:t>Display each employee's department, service, and score in a labeled table.</w:t>
      </w:r>
    </w:p>
    <w:p w14:paraId="23C65BC4" w14:textId="77777777" w:rsidR="00741B63" w:rsidRPr="00D2249C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D2249C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741B63" w:rsidRPr="00D2249C" w14:paraId="29B0CC37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0BBB40C7" w14:textId="77777777" w:rsidR="00741B63" w:rsidRPr="00D2249C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D2249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print(dat)</w:t>
            </w:r>
          </w:p>
        </w:tc>
      </w:tr>
    </w:tbl>
    <w:p w14:paraId="7E971D1D" w14:textId="77777777" w:rsidR="00741B63" w:rsidRPr="00D2249C" w:rsidRDefault="00741B6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644D827" w14:textId="77777777" w:rsidR="00741B63" w:rsidRPr="00D2249C" w:rsidRDefault="00000000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D2249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D29B4D7" wp14:editId="040B7A25">
            <wp:extent cx="5806440" cy="326612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_17_program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4F1F7" w14:textId="77777777" w:rsidR="00741B63" w:rsidRPr="00D2249C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D2249C">
        <w:rPr>
          <w:rFonts w:ascii="Times New Roman" w:hAnsi="Times New Roman" w:cs="Times New Roman"/>
          <w:b/>
          <w:color w:val="5A6470"/>
          <w:sz w:val="28"/>
          <w:szCs w:val="28"/>
        </w:rPr>
        <w:t>Output 3: Employee Performance Table</w:t>
      </w:r>
    </w:p>
    <w:p w14:paraId="16634123" w14:textId="77777777" w:rsidR="00741B63" w:rsidRPr="00D2249C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D2249C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D2249C">
        <w:rPr>
          <w:rFonts w:ascii="Times New Roman" w:hAnsi="Times New Roman" w:cs="Times New Roman"/>
          <w:sz w:val="28"/>
          <w:szCs w:val="28"/>
        </w:rPr>
        <w:t>The table shows the three supplied employee records.</w:t>
      </w:r>
    </w:p>
    <w:p w14:paraId="78C69C3A" w14:textId="77777777" w:rsidR="00741B63" w:rsidRPr="00D2249C" w:rsidRDefault="00000000">
      <w:pPr>
        <w:rPr>
          <w:rFonts w:ascii="Times New Roman" w:hAnsi="Times New Roman" w:cs="Times New Roman"/>
          <w:sz w:val="28"/>
          <w:szCs w:val="28"/>
        </w:rPr>
      </w:pPr>
      <w:r w:rsidRPr="00D2249C">
        <w:rPr>
          <w:rFonts w:ascii="Times New Roman" w:hAnsi="Times New Roman" w:cs="Times New Roman"/>
          <w:sz w:val="28"/>
          <w:szCs w:val="28"/>
        </w:rPr>
        <w:br w:type="page"/>
      </w:r>
    </w:p>
    <w:p w14:paraId="766445F8" w14:textId="77777777" w:rsidR="00741B63" w:rsidRPr="00D2249C" w:rsidRDefault="00000000">
      <w:pPr>
        <w:pStyle w:val="Heading1"/>
        <w:rPr>
          <w:rFonts w:ascii="Times New Roman" w:hAnsi="Times New Roman" w:cs="Times New Roman"/>
          <w:sz w:val="28"/>
        </w:rPr>
      </w:pPr>
      <w:r w:rsidRPr="00D2249C">
        <w:rPr>
          <w:rFonts w:ascii="Times New Roman" w:hAnsi="Times New Roman" w:cs="Times New Roman"/>
          <w:sz w:val="28"/>
        </w:rPr>
        <w:lastRenderedPageBreak/>
        <w:t>PROGRAM 4: Employee Performance Dashboard</w:t>
      </w:r>
    </w:p>
    <w:p w14:paraId="7FDD2051" w14:textId="77777777" w:rsidR="00741B63" w:rsidRPr="00D2249C" w:rsidRDefault="00000000">
      <w:pPr>
        <w:rPr>
          <w:rFonts w:ascii="Times New Roman" w:hAnsi="Times New Roman" w:cs="Times New Roman"/>
          <w:sz w:val="28"/>
          <w:szCs w:val="28"/>
        </w:rPr>
      </w:pPr>
      <w:r w:rsidRPr="00D2249C">
        <w:rPr>
          <w:rFonts w:ascii="Times New Roman" w:hAnsi="Times New Roman" w:cs="Times New Roman"/>
          <w:sz w:val="28"/>
          <w:szCs w:val="28"/>
        </w:rPr>
        <w:t>Build an interactive Tableau dashboard combining performance, department counts, and employee details.</w:t>
      </w:r>
    </w:p>
    <w:p w14:paraId="612DD2E9" w14:textId="77777777" w:rsidR="00741B63" w:rsidRPr="00D2249C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D2249C">
        <w:rPr>
          <w:rFonts w:ascii="Times New Roman" w:hAnsi="Times New Roman" w:cs="Times New Roman"/>
          <w:b/>
          <w:color w:val="276B9A"/>
          <w:sz w:val="28"/>
          <w:szCs w:val="28"/>
        </w:rPr>
        <w:t>Tableau build steps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741B63" w:rsidRPr="00D2249C" w14:paraId="666F44D9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36012EDA" w14:textId="77777777" w:rsidR="00741B63" w:rsidRPr="00D2249C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D2249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Tableau dashboard </w:t>
            </w:r>
            <w:proofErr w:type="gramStart"/>
            <w:r w:rsidRPr="00D2249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build</w:t>
            </w:r>
            <w:proofErr w:type="gramEnd"/>
            <w:r w:rsidRPr="00D2249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1. Connect to the employee performance table.</w:t>
            </w:r>
            <w:r w:rsidRPr="00D2249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2. Build the score-by-employee line chart and department count bar chart.</w:t>
            </w:r>
            <w:r w:rsidRPr="00D2249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3. Add a text table with employee attributes.</w:t>
            </w:r>
            <w:r w:rsidRPr="00D2249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4. Place the sheets on a dashboard and expose Department as a filter.</w:t>
            </w:r>
          </w:p>
        </w:tc>
      </w:tr>
    </w:tbl>
    <w:p w14:paraId="55B12900" w14:textId="77777777" w:rsidR="00741B63" w:rsidRPr="00D2249C" w:rsidRDefault="00741B6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87EBB9F" w14:textId="77777777" w:rsidR="00741B63" w:rsidRPr="00D2249C" w:rsidRDefault="00000000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D2249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598F58" wp14:editId="51DCFBC2">
            <wp:extent cx="5806440" cy="326612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_17_program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07558" w14:textId="77777777" w:rsidR="00741B63" w:rsidRPr="00D2249C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D2249C">
        <w:rPr>
          <w:rFonts w:ascii="Times New Roman" w:hAnsi="Times New Roman" w:cs="Times New Roman"/>
          <w:b/>
          <w:color w:val="5A6470"/>
          <w:sz w:val="28"/>
          <w:szCs w:val="28"/>
        </w:rPr>
        <w:t>Output 4: Employee Performance Dashboard</w:t>
      </w:r>
    </w:p>
    <w:p w14:paraId="23D25563" w14:textId="77777777" w:rsidR="00741B63" w:rsidRPr="00D2249C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D2249C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D2249C">
        <w:rPr>
          <w:rFonts w:ascii="Times New Roman" w:hAnsi="Times New Roman" w:cs="Times New Roman"/>
          <w:sz w:val="28"/>
          <w:szCs w:val="28"/>
        </w:rPr>
        <w:t>The static preview combines all three views. A Department filter can coordinate the charts and table.</w:t>
      </w:r>
    </w:p>
    <w:p w14:paraId="57227515" w14:textId="77777777" w:rsidR="00741B63" w:rsidRPr="00D2249C" w:rsidRDefault="00000000">
      <w:pPr>
        <w:rPr>
          <w:rFonts w:ascii="Times New Roman" w:hAnsi="Times New Roman" w:cs="Times New Roman"/>
          <w:sz w:val="28"/>
          <w:szCs w:val="28"/>
        </w:rPr>
      </w:pPr>
      <w:r w:rsidRPr="00D2249C">
        <w:rPr>
          <w:rFonts w:ascii="Times New Roman" w:hAnsi="Times New Roman" w:cs="Times New Roman"/>
          <w:sz w:val="28"/>
          <w:szCs w:val="28"/>
        </w:rPr>
        <w:br w:type="page"/>
      </w:r>
    </w:p>
    <w:p w14:paraId="5FF27BDC" w14:textId="77777777" w:rsidR="00741B63" w:rsidRPr="00D2249C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D2249C">
        <w:rPr>
          <w:rFonts w:ascii="Times New Roman" w:hAnsi="Times New Roman" w:cs="Times New Roman"/>
          <w:sz w:val="28"/>
          <w:szCs w:val="28"/>
        </w:rPr>
        <w:lastRenderedPageBreak/>
        <w:t>Procedure</w:t>
      </w:r>
    </w:p>
    <w:p w14:paraId="7486852E" w14:textId="77777777" w:rsidR="00741B63" w:rsidRPr="00D2249C" w:rsidRDefault="00000000">
      <w:pPr>
        <w:rPr>
          <w:rFonts w:ascii="Times New Roman" w:hAnsi="Times New Roman" w:cs="Times New Roman"/>
          <w:sz w:val="28"/>
          <w:szCs w:val="28"/>
        </w:rPr>
      </w:pPr>
      <w:r w:rsidRPr="00D2249C">
        <w:rPr>
          <w:rFonts w:ascii="Times New Roman" w:hAnsi="Times New Roman" w:cs="Times New Roman"/>
          <w:sz w:val="28"/>
          <w:szCs w:val="28"/>
        </w:rPr>
        <w:t>1. Review the dataset table and confirm any illustrative fields noted in the record.</w:t>
      </w:r>
    </w:p>
    <w:p w14:paraId="67B022E1" w14:textId="77777777" w:rsidR="00741B63" w:rsidRPr="00D2249C" w:rsidRDefault="00000000">
      <w:pPr>
        <w:rPr>
          <w:rFonts w:ascii="Times New Roman" w:hAnsi="Times New Roman" w:cs="Times New Roman"/>
          <w:sz w:val="28"/>
          <w:szCs w:val="28"/>
        </w:rPr>
      </w:pPr>
      <w:r w:rsidRPr="00D2249C">
        <w:rPr>
          <w:rFonts w:ascii="Times New Roman" w:hAnsi="Times New Roman" w:cs="Times New Roman"/>
          <w:sz w:val="28"/>
          <w:szCs w:val="28"/>
        </w:rPr>
        <w:t>2. Run the R setup block once, then run the requested program code.</w:t>
      </w:r>
    </w:p>
    <w:p w14:paraId="6B37049A" w14:textId="77777777" w:rsidR="00741B63" w:rsidRPr="00D2249C" w:rsidRDefault="00000000">
      <w:pPr>
        <w:rPr>
          <w:rFonts w:ascii="Times New Roman" w:hAnsi="Times New Roman" w:cs="Times New Roman"/>
          <w:sz w:val="28"/>
          <w:szCs w:val="28"/>
        </w:rPr>
      </w:pPr>
      <w:r w:rsidRPr="00D2249C">
        <w:rPr>
          <w:rFonts w:ascii="Times New Roman" w:hAnsi="Times New Roman" w:cs="Times New Roman"/>
          <w:sz w:val="28"/>
          <w:szCs w:val="28"/>
        </w:rPr>
        <w:t>3. Compare the output screenshot with the observation and replace illustrative values when actual data is available.</w:t>
      </w:r>
    </w:p>
    <w:p w14:paraId="38B8733E" w14:textId="77777777" w:rsidR="00741B63" w:rsidRPr="00D2249C" w:rsidRDefault="00000000">
      <w:pPr>
        <w:rPr>
          <w:rFonts w:ascii="Times New Roman" w:hAnsi="Times New Roman" w:cs="Times New Roman"/>
          <w:sz w:val="28"/>
          <w:szCs w:val="28"/>
        </w:rPr>
      </w:pPr>
      <w:r w:rsidRPr="00D2249C">
        <w:rPr>
          <w:rFonts w:ascii="Times New Roman" w:hAnsi="Times New Roman" w:cs="Times New Roman"/>
          <w:sz w:val="28"/>
          <w:szCs w:val="28"/>
        </w:rPr>
        <w:t>4. For Tableau tasks, connect to the displayed data and follow the dashboard build steps.</w:t>
      </w:r>
    </w:p>
    <w:p w14:paraId="1729EF90" w14:textId="77777777" w:rsidR="00741B63" w:rsidRPr="00D2249C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D2249C">
        <w:rPr>
          <w:rFonts w:ascii="Times New Roman" w:hAnsi="Times New Roman" w:cs="Times New Roman"/>
          <w:sz w:val="28"/>
          <w:szCs w:val="28"/>
        </w:rPr>
        <w:t>Result</w:t>
      </w:r>
    </w:p>
    <w:p w14:paraId="3ED81937" w14:textId="77777777" w:rsidR="00741B63" w:rsidRPr="00D2249C" w:rsidRDefault="00000000">
      <w:pPr>
        <w:rPr>
          <w:rFonts w:ascii="Times New Roman" w:hAnsi="Times New Roman" w:cs="Times New Roman"/>
          <w:sz w:val="28"/>
          <w:szCs w:val="28"/>
        </w:rPr>
      </w:pPr>
      <w:r w:rsidRPr="00D2249C">
        <w:rPr>
          <w:rFonts w:ascii="Times New Roman" w:hAnsi="Times New Roman" w:cs="Times New Roman"/>
          <w:sz w:val="28"/>
          <w:szCs w:val="28"/>
        </w:rPr>
        <w:t>The requested charts and dashboard views for Set 17 were prepared from the displayed dataset. Outputs include labels, short observations, and code or dashboard construction steps.</w:t>
      </w:r>
    </w:p>
    <w:p w14:paraId="034C2BC6" w14:textId="77777777" w:rsidR="00741B63" w:rsidRPr="00D2249C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D2249C">
        <w:rPr>
          <w:rFonts w:ascii="Times New Roman" w:hAnsi="Times New Roman" w:cs="Times New Roman"/>
          <w:sz w:val="28"/>
          <w:szCs w:val="28"/>
        </w:rPr>
        <w:t>Key Functions Used</w:t>
      </w:r>
    </w:p>
    <w:p w14:paraId="1C3807C6" w14:textId="77777777" w:rsidR="00741B63" w:rsidRPr="00D2249C" w:rsidRDefault="0000000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2249C">
        <w:rPr>
          <w:rFonts w:ascii="Times New Roman" w:hAnsi="Times New Roman" w:cs="Times New Roman"/>
          <w:sz w:val="28"/>
          <w:szCs w:val="28"/>
        </w:rPr>
        <w:t>plot(</w:t>
      </w:r>
      <w:proofErr w:type="gramEnd"/>
      <w:r w:rsidRPr="00D2249C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D2249C">
        <w:rPr>
          <w:rFonts w:ascii="Times New Roman" w:hAnsi="Times New Roman" w:cs="Times New Roman"/>
          <w:sz w:val="28"/>
          <w:szCs w:val="28"/>
        </w:rPr>
        <w:t>barplot(</w:t>
      </w:r>
      <w:proofErr w:type="gramEnd"/>
      <w:r w:rsidRPr="00D2249C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D2249C">
        <w:rPr>
          <w:rFonts w:ascii="Times New Roman" w:hAnsi="Times New Roman" w:cs="Times New Roman"/>
          <w:sz w:val="28"/>
          <w:szCs w:val="28"/>
        </w:rPr>
        <w:t>hist(</w:t>
      </w:r>
      <w:proofErr w:type="gramEnd"/>
      <w:r w:rsidRPr="00D2249C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D2249C">
        <w:rPr>
          <w:rFonts w:ascii="Times New Roman" w:hAnsi="Times New Roman" w:cs="Times New Roman"/>
          <w:sz w:val="28"/>
          <w:szCs w:val="28"/>
        </w:rPr>
        <w:t>boxplot(</w:t>
      </w:r>
      <w:proofErr w:type="gramEnd"/>
      <w:r w:rsidRPr="00D2249C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D2249C">
        <w:rPr>
          <w:rFonts w:ascii="Times New Roman" w:hAnsi="Times New Roman" w:cs="Times New Roman"/>
          <w:sz w:val="28"/>
          <w:szCs w:val="28"/>
        </w:rPr>
        <w:t>table(</w:t>
      </w:r>
      <w:proofErr w:type="gramEnd"/>
      <w:r w:rsidRPr="00D2249C">
        <w:rPr>
          <w:rFonts w:ascii="Times New Roman" w:hAnsi="Times New Roman" w:cs="Times New Roman"/>
          <w:sz w:val="28"/>
          <w:szCs w:val="28"/>
        </w:rPr>
        <w:t>).</w:t>
      </w:r>
    </w:p>
    <w:sectPr w:rsidR="00741B63" w:rsidRPr="00D2249C" w:rsidSect="00034616">
      <w:footerReference w:type="default" r:id="rId13"/>
      <w:pgSz w:w="11909" w:h="16834"/>
      <w:pgMar w:top="835" w:right="893" w:bottom="792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980547" w14:textId="77777777" w:rsidR="00CC7A37" w:rsidRDefault="00CC7A37">
      <w:pPr>
        <w:spacing w:after="0" w:line="240" w:lineRule="auto"/>
      </w:pPr>
      <w:r>
        <w:separator/>
      </w:r>
    </w:p>
  </w:endnote>
  <w:endnote w:type="continuationSeparator" w:id="0">
    <w:p w14:paraId="65821772" w14:textId="77777777" w:rsidR="00CC7A37" w:rsidRDefault="00CC7A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5FB513" w14:textId="392724FB" w:rsidR="00741B63" w:rsidRDefault="00741B63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35E771" w14:textId="77777777" w:rsidR="00CC7A37" w:rsidRDefault="00CC7A37">
      <w:pPr>
        <w:spacing w:after="0" w:line="240" w:lineRule="auto"/>
      </w:pPr>
      <w:r>
        <w:separator/>
      </w:r>
    </w:p>
  </w:footnote>
  <w:footnote w:type="continuationSeparator" w:id="0">
    <w:p w14:paraId="7C207177" w14:textId="77777777" w:rsidR="00CC7A37" w:rsidRDefault="00CC7A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2792794">
    <w:abstractNumId w:val="8"/>
  </w:num>
  <w:num w:numId="2" w16cid:durableId="1783258831">
    <w:abstractNumId w:val="6"/>
  </w:num>
  <w:num w:numId="3" w16cid:durableId="1024793820">
    <w:abstractNumId w:val="5"/>
  </w:num>
  <w:num w:numId="4" w16cid:durableId="1202788552">
    <w:abstractNumId w:val="4"/>
  </w:num>
  <w:num w:numId="5" w16cid:durableId="812990357">
    <w:abstractNumId w:val="7"/>
  </w:num>
  <w:num w:numId="6" w16cid:durableId="1922253296">
    <w:abstractNumId w:val="3"/>
  </w:num>
  <w:num w:numId="7" w16cid:durableId="250043194">
    <w:abstractNumId w:val="2"/>
  </w:num>
  <w:num w:numId="8" w16cid:durableId="1754934117">
    <w:abstractNumId w:val="1"/>
  </w:num>
  <w:num w:numId="9" w16cid:durableId="2005815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41B63"/>
    <w:rsid w:val="00AA1D8D"/>
    <w:rsid w:val="00AF79D7"/>
    <w:rsid w:val="00B47730"/>
    <w:rsid w:val="00CB0664"/>
    <w:rsid w:val="00CC7A37"/>
    <w:rsid w:val="00D2249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A7DAA8"/>
  <w14:defaultImageDpi w14:val="300"/>
  <w15:docId w15:val="{6EE74305-B2D4-43AF-8006-6036EC627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eastAsia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/>
      <w:outlineLvl w:val="1"/>
    </w:pPr>
    <w:rPr>
      <w:rFonts w:asciiTheme="majorHAnsi" w:eastAsiaTheme="majorEastAsia" w:hAnsiTheme="majorHAnsi" w:cstheme="majorBidi"/>
      <w:b/>
      <w:bCs/>
      <w:color w:val="276B9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/>
      <w:outlineLvl w:val="2"/>
    </w:pPr>
    <w:rPr>
      <w:rFonts w:asciiTheme="majorHAnsi" w:eastAsiaTheme="majorEastAsia" w:hAnsiTheme="majorHAnsi" w:cstheme="majorBidi"/>
      <w:b/>
      <w:bCs/>
      <w:color w:val="1D879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before="1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465</Words>
  <Characters>2653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ROHAN PT</cp:lastModifiedBy>
  <cp:revision>2</cp:revision>
  <dcterms:created xsi:type="dcterms:W3CDTF">2013-12-23T23:15:00Z</dcterms:created>
  <dcterms:modified xsi:type="dcterms:W3CDTF">2026-10-10T05:06:00Z</dcterms:modified>
  <cp:category/>
</cp:coreProperties>
</file>